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8328" w14:textId="7EF0410A" w:rsidR="00895DC3" w:rsidRDefault="00000000" w:rsidP="00221C85">
      <w:pPr>
        <w:jc w:val="center"/>
      </w:pPr>
      <w:r>
        <w:rPr>
          <w:b/>
          <w:sz w:val="40"/>
        </w:rPr>
        <w:t xml:space="preserve">Costco </w:t>
      </w:r>
      <w:proofErr w:type="gramStart"/>
      <w:r>
        <w:rPr>
          <w:b/>
          <w:sz w:val="40"/>
        </w:rPr>
        <w:t>Lead</w:t>
      </w:r>
      <w:proofErr w:type="gramEnd"/>
      <w:r>
        <w:rPr>
          <w:b/>
          <w:sz w:val="40"/>
        </w:rPr>
        <w:t xml:space="preserve"> Matching Solution – Technical Documentation</w:t>
      </w:r>
      <w:r>
        <w:rPr>
          <w:b/>
        </w:rPr>
        <w:br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1984295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473EFD" w14:textId="1B94C5AE" w:rsidR="006E196E" w:rsidRDefault="006E196E">
          <w:pPr>
            <w:pStyle w:val="TOCHeading"/>
          </w:pPr>
          <w:r>
            <w:t>Table of Contents</w:t>
          </w:r>
        </w:p>
        <w:p w14:paraId="5AE29BBA" w14:textId="0EB4F9C3" w:rsidR="000302D2" w:rsidRDefault="006E196E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12903" w:history="1">
            <w:r w:rsidR="000302D2" w:rsidRPr="009728AA">
              <w:rPr>
                <w:rStyle w:val="Hyperlink"/>
                <w:noProof/>
              </w:rPr>
              <w:t>1.</w:t>
            </w:r>
            <w:r w:rsidR="000302D2"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0302D2" w:rsidRPr="009728AA">
              <w:rPr>
                <w:rStyle w:val="Hyperlink"/>
                <w:noProof/>
              </w:rPr>
              <w:t>Overview</w:t>
            </w:r>
            <w:r w:rsidR="000302D2">
              <w:rPr>
                <w:noProof/>
                <w:webHidden/>
              </w:rPr>
              <w:tab/>
            </w:r>
            <w:r w:rsidR="000302D2">
              <w:rPr>
                <w:noProof/>
                <w:webHidden/>
              </w:rPr>
              <w:fldChar w:fldCharType="begin"/>
            </w:r>
            <w:r w:rsidR="000302D2">
              <w:rPr>
                <w:noProof/>
                <w:webHidden/>
              </w:rPr>
              <w:instrText xml:space="preserve"> PAGEREF _Toc227612903 \h </w:instrText>
            </w:r>
            <w:r w:rsidR="000302D2">
              <w:rPr>
                <w:noProof/>
                <w:webHidden/>
              </w:rPr>
            </w:r>
            <w:r w:rsidR="000302D2">
              <w:rPr>
                <w:noProof/>
                <w:webHidden/>
              </w:rPr>
              <w:fldChar w:fldCharType="separate"/>
            </w:r>
            <w:r w:rsidR="000302D2">
              <w:rPr>
                <w:noProof/>
                <w:webHidden/>
              </w:rPr>
              <w:t>4</w:t>
            </w:r>
            <w:r w:rsidR="000302D2">
              <w:rPr>
                <w:noProof/>
                <w:webHidden/>
              </w:rPr>
              <w:fldChar w:fldCharType="end"/>
            </w:r>
          </w:hyperlink>
        </w:p>
        <w:p w14:paraId="427D1AB1" w14:textId="247E4D1D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4" w:history="1">
            <w:r w:rsidRPr="009728AA">
              <w:rPr>
                <w:rStyle w:val="Hyperlink"/>
                <w:noProof/>
              </w:rPr>
              <w:t>2.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D643" w14:textId="5291042C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5" w:history="1">
            <w:r w:rsidRPr="009728AA">
              <w:rPr>
                <w:rStyle w:val="Hyperlink"/>
                <w:noProof/>
              </w:rPr>
              <w:t>3. Data Sources and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99A3" w14:textId="3600483C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6" w:history="1">
            <w:r w:rsidRPr="009728AA">
              <w:rPr>
                <w:rStyle w:val="Hyperlink"/>
                <w:noProof/>
              </w:rPr>
              <w:t>3.1 Lead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DF20" w14:textId="04395810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7" w:history="1">
            <w:r w:rsidRPr="009728AA">
              <w:rPr>
                <w:rStyle w:val="Hyperlink"/>
                <w:noProof/>
              </w:rPr>
              <w:t>3.2 Transaction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B175" w14:textId="7B456131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8" w:history="1">
            <w:r w:rsidRPr="009728AA">
              <w:rPr>
                <w:rStyle w:val="Hyperlink"/>
                <w:noProof/>
              </w:rPr>
              <w:t>3.3 Matching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9F63" w14:textId="559D2FDF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09" w:history="1">
            <w:r w:rsidRPr="009728AA">
              <w:rPr>
                <w:rStyle w:val="Hyperlink"/>
                <w:noProof/>
              </w:rPr>
              <w:t>4. Data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5031" w14:textId="2EA132D3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0" w:history="1">
            <w:r w:rsidRPr="009728AA">
              <w:rPr>
                <w:rStyle w:val="Hyperlink"/>
                <w:noProof/>
              </w:rPr>
              <w:t>4.1 Lead 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B1641" w14:textId="7F697AC3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1" w:history="1">
            <w:r w:rsidRPr="009728AA">
              <w:rPr>
                <w:rStyle w:val="Hyperlink"/>
                <w:noProof/>
              </w:rPr>
              <w:t>4.2 Transaction 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1AD22" w14:textId="2D0E7320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2" w:history="1">
            <w:r w:rsidRPr="009728AA">
              <w:rPr>
                <w:rStyle w:val="Hyperlink"/>
                <w:noProof/>
              </w:rPr>
              <w:t>5. Data Preprocessing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AC06" w14:textId="6273BA62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3" w:history="1">
            <w:r w:rsidRPr="009728AA">
              <w:rPr>
                <w:rStyle w:val="Hyperlink"/>
                <w:noProof/>
              </w:rPr>
              <w:t>5.1 Data Cleaning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31E46" w14:textId="0E0DEAF1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4" w:history="1">
            <w:r w:rsidRPr="009728AA">
              <w:rPr>
                <w:rStyle w:val="Hyperlink"/>
                <w:noProof/>
              </w:rPr>
              <w:t>5.2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30D5" w14:textId="1F92A450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5" w:history="1">
            <w:r w:rsidRPr="009728AA">
              <w:rPr>
                <w:rStyle w:val="Hyperlink"/>
                <w:noProof/>
              </w:rPr>
              <w:t>5.3 Data Storage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2736" w14:textId="07CC0429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6" w:history="1">
            <w:r w:rsidRPr="009728AA">
              <w:rPr>
                <w:rStyle w:val="Hyperlink"/>
                <w:noProof/>
              </w:rPr>
              <w:t>6. Primary Matching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EF34" w14:textId="77184AD4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7" w:history="1">
            <w:r w:rsidRPr="009728AA">
              <w:rPr>
                <w:rStyle w:val="Hyperlink"/>
                <w:noProof/>
              </w:rPr>
              <w:t>6.1 Processing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544A" w14:textId="43906071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8" w:history="1">
            <w:r w:rsidRPr="009728AA">
              <w:rPr>
                <w:rStyle w:val="Hyperlink"/>
                <w:noProof/>
              </w:rPr>
              <w:t>6.2 Matching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86C8" w14:textId="2475FE4B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19" w:history="1">
            <w:r w:rsidRPr="009728AA">
              <w:rPr>
                <w:rStyle w:val="Hyperlink"/>
                <w:noProof/>
              </w:rPr>
              <w:t>6.3 Confidence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6FB6" w14:textId="446DB1C9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0" w:history="1">
            <w:r w:rsidRPr="009728AA">
              <w:rPr>
                <w:rStyle w:val="Hyperlink"/>
                <w:noProof/>
              </w:rPr>
              <w:t>6.4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76C7" w14:textId="20B44B98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1" w:history="1">
            <w:r w:rsidRPr="009728AA">
              <w:rPr>
                <w:rStyle w:val="Hyperlink"/>
                <w:noProof/>
              </w:rPr>
              <w:t>7. Vector Conversion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8C15" w14:textId="7C1CD06A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2" w:history="1">
            <w:r w:rsidRPr="009728AA">
              <w:rPr>
                <w:rStyle w:val="Hyperlink"/>
                <w:noProof/>
                <w:lang w:val="en-IN"/>
              </w:rPr>
              <w:t xml:space="preserve">7.1 </w:t>
            </w:r>
            <w:r w:rsidRPr="009728AA">
              <w:rPr>
                <w:rStyle w:val="Hyperlink"/>
                <w:noProof/>
              </w:rPr>
              <w:t>Embedding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C8AA" w14:textId="264A82E7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3" w:history="1">
            <w:r w:rsidRPr="009728AA">
              <w:rPr>
                <w:rStyle w:val="Hyperlink"/>
                <w:noProof/>
                <w:lang w:val="en-IN"/>
              </w:rPr>
              <w:t>7.2 Fields Embedded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DCBB" w14:textId="11FA714C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4" w:history="1">
            <w:r w:rsidRPr="009728AA">
              <w:rPr>
                <w:rStyle w:val="Hyperlink"/>
                <w:noProof/>
                <w:lang w:val="en-IN"/>
              </w:rPr>
              <w:t>7.3 Model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A388" w14:textId="59D6DFD1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5" w:history="1">
            <w:r w:rsidRPr="009728AA">
              <w:rPr>
                <w:rStyle w:val="Hyperlink"/>
                <w:noProof/>
                <w:lang w:val="en-IN"/>
              </w:rPr>
              <w:t>7.4 Performance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A20D" w14:textId="16E15C04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6" w:history="1">
            <w:r w:rsidRPr="009728AA">
              <w:rPr>
                <w:rStyle w:val="Hyperlink"/>
                <w:noProof/>
              </w:rPr>
              <w:t>8. Fuzzy Matching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9A20" w14:textId="63F69675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7" w:history="1">
            <w:r w:rsidRPr="009728AA">
              <w:rPr>
                <w:rStyle w:val="Hyperlink"/>
                <w:noProof/>
              </w:rPr>
              <w:t>This layer enhances deterministic results using cosine similarity on embeddings.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8973" w14:textId="70562499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8" w:history="1">
            <w:r w:rsidRPr="009728AA">
              <w:rPr>
                <w:rStyle w:val="Hyperlink"/>
                <w:noProof/>
                <w:lang w:val="en-IN"/>
              </w:rPr>
              <w:t>8.1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FA16" w14:textId="70803D19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29" w:history="1">
            <w:r w:rsidRPr="009728AA">
              <w:rPr>
                <w:rStyle w:val="Hyperlink"/>
                <w:noProof/>
                <w:lang w:val="en-IN"/>
              </w:rPr>
              <w:t>8.2 Similarity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FAC0" w14:textId="6E4C0C34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0" w:history="1">
            <w:r w:rsidRPr="009728AA">
              <w:rPr>
                <w:rStyle w:val="Hyperlink"/>
                <w:noProof/>
                <w:lang w:val="en-IN"/>
              </w:rPr>
              <w:t>8.3 Weighted Scoring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9301" w14:textId="35F37EC7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1" w:history="1">
            <w:r w:rsidRPr="009728AA">
              <w:rPr>
                <w:rStyle w:val="Hyperlink"/>
                <w:noProof/>
                <w:lang w:val="en-IN"/>
              </w:rPr>
              <w:t>8.4 Thresholding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85EB" w14:textId="6FB62663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2" w:history="1">
            <w:r w:rsidRPr="009728AA">
              <w:rPr>
                <w:rStyle w:val="Hyperlink"/>
                <w:noProof/>
                <w:lang w:val="en-IN"/>
              </w:rPr>
              <w:t>8.5 Merge &amp; Update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929E" w14:textId="1BAA898D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3" w:history="1">
            <w:r w:rsidRPr="009728AA">
              <w:rPr>
                <w:rStyle w:val="Hyperlink"/>
                <w:noProof/>
              </w:rPr>
              <w:t>9. Confidence &amp; Status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6FD1" w14:textId="5216E3A8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4" w:history="1">
            <w:r w:rsidRPr="009728AA">
              <w:rPr>
                <w:rStyle w:val="Hyperlink"/>
                <w:noProof/>
                <w:lang w:val="en-IN"/>
              </w:rPr>
              <w:t>9.1 Confidence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89C82" w14:textId="54F2D45A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5" w:history="1">
            <w:r w:rsidRPr="009728AA">
              <w:rPr>
                <w:rStyle w:val="Hyperlink"/>
                <w:noProof/>
                <w:lang w:val="en-IN"/>
              </w:rPr>
              <w:t>9.2 Lead Status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2389" w14:textId="050CE421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6" w:history="1">
            <w:r w:rsidRPr="009728AA">
              <w:rPr>
                <w:rStyle w:val="Hyperlink"/>
                <w:noProof/>
              </w:rPr>
              <w:t>10. Final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FF6E" w14:textId="28615CEA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7" w:history="1">
            <w:r w:rsidRPr="009728AA">
              <w:rPr>
                <w:rStyle w:val="Hyperlink"/>
                <w:noProof/>
              </w:rPr>
              <w:t>11. Cloud SQL Update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15CB" w14:textId="4C75F0A4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8" w:history="1">
            <w:r w:rsidRPr="009728AA">
              <w:rPr>
                <w:rStyle w:val="Hyperlink"/>
                <w:noProof/>
                <w:lang w:val="en-IN"/>
              </w:rPr>
              <w:t>11.1 POS Table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103F" w14:textId="3053C78E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39" w:history="1">
            <w:r w:rsidRPr="009728AA">
              <w:rPr>
                <w:rStyle w:val="Hyperlink"/>
                <w:noProof/>
                <w:lang w:val="en-IN"/>
              </w:rPr>
              <w:t>11.2 Lead Table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11255" w14:textId="48303067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0" w:history="1">
            <w:r w:rsidRPr="009728AA">
              <w:rPr>
                <w:rStyle w:val="Hyperlink"/>
                <w:noProof/>
              </w:rPr>
              <w:t>12. ServiceNow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31BA" w14:textId="3B392AF7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1" w:history="1">
            <w:r w:rsidRPr="009728AA">
              <w:rPr>
                <w:rStyle w:val="Hyperlink"/>
                <w:noProof/>
                <w:lang w:val="en-IN"/>
              </w:rPr>
              <w:t>12.1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8728" w14:textId="6B0F0B6F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2" w:history="1">
            <w:r w:rsidRPr="009728AA">
              <w:rPr>
                <w:rStyle w:val="Hyperlink"/>
                <w:noProof/>
                <w:lang w:val="en-IN"/>
              </w:rPr>
              <w:t>12.2 Payload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FA86" w14:textId="3A134776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3" w:history="1">
            <w:r w:rsidRPr="009728AA">
              <w:rPr>
                <w:rStyle w:val="Hyperlink"/>
                <w:noProof/>
                <w:lang w:val="en-IN"/>
              </w:rPr>
              <w:t>12.3 API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BD39" w14:textId="4C58E8C7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4" w:history="1">
            <w:r w:rsidRPr="009728AA">
              <w:rPr>
                <w:rStyle w:val="Hyperlink"/>
                <w:noProof/>
              </w:rPr>
              <w:t>13. Cleanup &amp; Audit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05AE" w14:textId="7C222EAB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5" w:history="1">
            <w:r w:rsidRPr="009728AA">
              <w:rPr>
                <w:rStyle w:val="Hyperlink"/>
                <w:noProof/>
                <w:lang w:val="en-IN"/>
              </w:rPr>
              <w:t>13.1 Temporary File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B31D" w14:textId="35F2FF40" w:rsidR="000302D2" w:rsidRDefault="000302D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6" w:history="1">
            <w:r w:rsidRPr="009728AA">
              <w:rPr>
                <w:rStyle w:val="Hyperlink"/>
                <w:noProof/>
                <w:lang w:val="en-IN"/>
              </w:rPr>
              <w:t>13.2 Audit Table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1D46" w14:textId="4A91A1F3" w:rsidR="000302D2" w:rsidRDefault="000302D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2947" w:history="1">
            <w:r w:rsidRPr="009728AA">
              <w:rPr>
                <w:rStyle w:val="Hyperlink"/>
                <w:noProof/>
              </w:rPr>
              <w:t>14. Key Design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17EC" w14:textId="37FEFA0B" w:rsidR="006E196E" w:rsidRDefault="006E196E">
          <w:r>
            <w:rPr>
              <w:b/>
              <w:bCs/>
              <w:noProof/>
            </w:rPr>
            <w:fldChar w:fldCharType="end"/>
          </w:r>
        </w:p>
      </w:sdtContent>
    </w:sdt>
    <w:p w14:paraId="440FCDEE" w14:textId="18C628BD" w:rsidR="00895DC3" w:rsidRDefault="00895DC3"/>
    <w:p w14:paraId="2D5C034C" w14:textId="0FA91213" w:rsidR="00895DC3" w:rsidRDefault="00000000">
      <w:pPr>
        <w:pStyle w:val="Heading1"/>
        <w:numPr>
          <w:ilvl w:val="0"/>
          <w:numId w:val="35"/>
        </w:numPr>
      </w:pPr>
      <w:bookmarkStart w:id="0" w:name="_Toc227612903"/>
      <w:r>
        <w:t>Overview</w:t>
      </w:r>
      <w:bookmarkEnd w:id="0"/>
    </w:p>
    <w:p w14:paraId="6BA487DB" w14:textId="77777777" w:rsidR="006E196E" w:rsidRPr="006E196E" w:rsidRDefault="006E196E" w:rsidP="006E196E">
      <w:r w:rsidRPr="006E196E">
        <w:t>The Costco Lead Matching Solution is a hybrid data matching system designed to associate lead records with corresponding Point-of-Sale (</w:t>
      </w:r>
      <w:proofErr w:type="spellStart"/>
      <w:r w:rsidRPr="006E196E">
        <w:t>PoS</w:t>
      </w:r>
      <w:proofErr w:type="spellEnd"/>
      <w:r w:rsidRPr="006E196E">
        <w:t>) transactions. It combines deterministic (rule-based) and probabilistic (vector-based / fuzzy) matching techniques to achieve high accuracy and scalability.</w:t>
      </w:r>
    </w:p>
    <w:p w14:paraId="21FCC982" w14:textId="77777777" w:rsidR="006E196E" w:rsidRPr="006E196E" w:rsidRDefault="006E196E" w:rsidP="006E196E">
      <w:r w:rsidRPr="006E196E">
        <w:t>The system is built on Google Cloud Platform (GCP) and leverages services such as:</w:t>
      </w:r>
    </w:p>
    <w:p w14:paraId="79CB37E5" w14:textId="77777777" w:rsidR="006E196E" w:rsidRPr="006E196E" w:rsidRDefault="006E196E">
      <w:pPr>
        <w:pStyle w:val="ListParagraph"/>
        <w:numPr>
          <w:ilvl w:val="0"/>
          <w:numId w:val="36"/>
        </w:numPr>
      </w:pPr>
      <w:r w:rsidRPr="006E196E">
        <w:t xml:space="preserve">Cloud SQL for structured data storage </w:t>
      </w:r>
    </w:p>
    <w:p w14:paraId="042C4AD3" w14:textId="77777777" w:rsidR="006E196E" w:rsidRPr="006E196E" w:rsidRDefault="006E196E">
      <w:pPr>
        <w:pStyle w:val="ListParagraph"/>
        <w:numPr>
          <w:ilvl w:val="0"/>
          <w:numId w:val="36"/>
        </w:numPr>
      </w:pPr>
      <w:r w:rsidRPr="006E196E">
        <w:t xml:space="preserve">Google Cloud Storage (GCS) for intermediate data persistence </w:t>
      </w:r>
    </w:p>
    <w:p w14:paraId="323F333B" w14:textId="77777777" w:rsidR="006E196E" w:rsidRPr="006E196E" w:rsidRDefault="006E196E">
      <w:pPr>
        <w:pStyle w:val="ListParagraph"/>
        <w:numPr>
          <w:ilvl w:val="0"/>
          <w:numId w:val="36"/>
        </w:numPr>
      </w:pPr>
      <w:r w:rsidRPr="006E196E">
        <w:t xml:space="preserve">Vertex AI for embedding generation </w:t>
      </w:r>
    </w:p>
    <w:p w14:paraId="0926F244" w14:textId="1F035C24" w:rsidR="0020659B" w:rsidRDefault="006E196E">
      <w:pPr>
        <w:pStyle w:val="ListParagraph"/>
        <w:numPr>
          <w:ilvl w:val="0"/>
          <w:numId w:val="36"/>
        </w:numPr>
      </w:pPr>
      <w:r w:rsidRPr="006E196E">
        <w:t>ServiceNow APIs for downstream integration</w:t>
      </w:r>
    </w:p>
    <w:p w14:paraId="18D6ED22" w14:textId="44479DD6" w:rsidR="0020659B" w:rsidRDefault="0020659B">
      <w:pPr>
        <w:pStyle w:val="ListParagraph"/>
        <w:numPr>
          <w:ilvl w:val="0"/>
          <w:numId w:val="36"/>
        </w:numPr>
      </w:pPr>
      <w:r>
        <w:t xml:space="preserve">Cloud run jobs for </w:t>
      </w:r>
      <w:r w:rsidR="00010DBC">
        <w:t>pipeline</w:t>
      </w:r>
      <w:r>
        <w:t xml:space="preserve"> orchestration</w:t>
      </w:r>
    </w:p>
    <w:p w14:paraId="794F24DF" w14:textId="77777777" w:rsidR="00483502" w:rsidRDefault="00483502" w:rsidP="00483502">
      <w:pPr>
        <w:pStyle w:val="ListParagraph"/>
      </w:pPr>
    </w:p>
    <w:p w14:paraId="5F7DE29B" w14:textId="2D494F3D" w:rsidR="0020659B" w:rsidRPr="0020659B" w:rsidRDefault="000A092C" w:rsidP="0020659B">
      <w:pPr>
        <w:pStyle w:val="ListParagraph"/>
        <w:ind w:left="390"/>
      </w:pPr>
      <w:r w:rsidRPr="000A092C">
        <w:rPr>
          <w:noProof/>
        </w:rPr>
        <w:drawing>
          <wp:inline distT="0" distB="0" distL="0" distR="0" wp14:anchorId="7071B1BF" wp14:editId="54BCDD61">
            <wp:extent cx="4661140" cy="4610337"/>
            <wp:effectExtent l="0" t="0" r="6350" b="0"/>
            <wp:docPr id="9087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5E95" w14:textId="6232BD74" w:rsidR="00895DC3" w:rsidRDefault="00000000">
      <w:pPr>
        <w:pStyle w:val="Heading1"/>
      </w:pPr>
      <w:bookmarkStart w:id="1" w:name="_Toc227612904"/>
      <w:r>
        <w:t>2. Flow Diagram</w:t>
      </w:r>
      <w:bookmarkEnd w:id="1"/>
    </w:p>
    <w:p w14:paraId="614BBA05" w14:textId="706A9E24" w:rsidR="00D507CF" w:rsidRPr="00D507CF" w:rsidRDefault="00D507CF" w:rsidP="00D507CF">
      <w:pPr>
        <w:rPr>
          <w:lang w:val="en-IN"/>
        </w:rPr>
      </w:pPr>
      <w:r w:rsidRPr="00D507CF">
        <w:rPr>
          <w:noProof/>
          <w:lang w:val="en-IN"/>
        </w:rPr>
        <w:drawing>
          <wp:inline distT="0" distB="0" distL="0" distR="0" wp14:anchorId="19D37C14" wp14:editId="76673509">
            <wp:extent cx="5486400" cy="1531620"/>
            <wp:effectExtent l="0" t="0" r="0" b="0"/>
            <wp:docPr id="1464341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9B75" w14:textId="77777777" w:rsidR="00953E76" w:rsidRPr="00953E76" w:rsidRDefault="00953E76" w:rsidP="00953E76">
      <w:pPr>
        <w:rPr>
          <w:lang w:val="en-IN"/>
        </w:rPr>
      </w:pPr>
      <w:r w:rsidRPr="00953E76">
        <w:rPr>
          <w:lang w:val="en-IN"/>
        </w:rPr>
        <w:t>This section should visually represent:</w:t>
      </w:r>
    </w:p>
    <w:p w14:paraId="3D1B93AC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Data ingestion from Cloud SQL </w:t>
      </w:r>
    </w:p>
    <w:p w14:paraId="65FD01DA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Preprocessing and GCS storage </w:t>
      </w:r>
    </w:p>
    <w:p w14:paraId="363CF644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Primary matching flow </w:t>
      </w:r>
    </w:p>
    <w:p w14:paraId="5BC06206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Parallel embedding generation </w:t>
      </w:r>
    </w:p>
    <w:p w14:paraId="7E7D596A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Fuzzy matching layer </w:t>
      </w:r>
    </w:p>
    <w:p w14:paraId="29DC4486" w14:textId="77777777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 xml:space="preserve">Final output updates (Cloud SQL + ServiceNow) </w:t>
      </w:r>
    </w:p>
    <w:p w14:paraId="6FABCAFB" w14:textId="0E2FBDDB" w:rsidR="00953E76" w:rsidRPr="00953E76" w:rsidRDefault="00953E76">
      <w:pPr>
        <w:numPr>
          <w:ilvl w:val="0"/>
          <w:numId w:val="7"/>
        </w:numPr>
        <w:rPr>
          <w:lang w:val="en-IN"/>
        </w:rPr>
      </w:pPr>
      <w:r w:rsidRPr="00953E76">
        <w:rPr>
          <w:lang w:val="en-IN"/>
        </w:rPr>
        <w:t>Audit and cleanup process</w:t>
      </w:r>
    </w:p>
    <w:p w14:paraId="45BB6315" w14:textId="77777777" w:rsidR="00895DC3" w:rsidRDefault="00000000">
      <w:pPr>
        <w:pStyle w:val="Heading1"/>
      </w:pPr>
      <w:bookmarkStart w:id="2" w:name="_Toc227612905"/>
      <w:r>
        <w:t>3. Data Sources and Schema</w:t>
      </w:r>
      <w:bookmarkEnd w:id="2"/>
    </w:p>
    <w:p w14:paraId="40D4E9CE" w14:textId="77777777" w:rsidR="00895DC3" w:rsidRDefault="00000000">
      <w:pPr>
        <w:pStyle w:val="Heading2"/>
      </w:pPr>
      <w:bookmarkStart w:id="3" w:name="_Toc227612906"/>
      <w:r>
        <w:t>3.1 Lead Data</w:t>
      </w:r>
      <w:bookmarkEnd w:id="3"/>
    </w:p>
    <w:p w14:paraId="4D9E2437" w14:textId="77777777" w:rsidR="00953E76" w:rsidRPr="00953E76" w:rsidRDefault="00953E76" w:rsidP="00953E76">
      <w:pPr>
        <w:rPr>
          <w:lang w:val="en-IN"/>
        </w:rPr>
      </w:pPr>
      <w:r w:rsidRPr="00953E76">
        <w:rPr>
          <w:lang w:val="en-IN"/>
        </w:rPr>
        <w:t>Lead data is distributed across three relational tables in Cloud SQL:</w:t>
      </w:r>
    </w:p>
    <w:p w14:paraId="46E026A6" w14:textId="77777777" w:rsidR="00953E76" w:rsidRPr="00953E76" w:rsidRDefault="00953E76">
      <w:pPr>
        <w:numPr>
          <w:ilvl w:val="0"/>
          <w:numId w:val="8"/>
        </w:numPr>
        <w:rPr>
          <w:lang w:val="en-IN"/>
        </w:rPr>
      </w:pPr>
      <w:r w:rsidRPr="00953E76">
        <w:rPr>
          <w:lang w:val="en-IN"/>
        </w:rPr>
        <w:t xml:space="preserve">lead </w:t>
      </w:r>
    </w:p>
    <w:p w14:paraId="203791E3" w14:textId="77777777" w:rsidR="00953E76" w:rsidRPr="00953E76" w:rsidRDefault="00953E76">
      <w:pPr>
        <w:numPr>
          <w:ilvl w:val="0"/>
          <w:numId w:val="8"/>
        </w:numPr>
        <w:rPr>
          <w:lang w:val="en-IN"/>
        </w:rPr>
      </w:pPr>
      <w:r w:rsidRPr="00953E76">
        <w:rPr>
          <w:lang w:val="en-IN"/>
        </w:rPr>
        <w:t xml:space="preserve">account </w:t>
      </w:r>
    </w:p>
    <w:p w14:paraId="0EE4744E" w14:textId="77777777" w:rsidR="00953E76" w:rsidRPr="00953E76" w:rsidRDefault="00953E76">
      <w:pPr>
        <w:numPr>
          <w:ilvl w:val="0"/>
          <w:numId w:val="8"/>
        </w:numPr>
        <w:rPr>
          <w:lang w:val="en-IN"/>
        </w:rPr>
      </w:pPr>
      <w:r w:rsidRPr="00953E76">
        <w:rPr>
          <w:lang w:val="en-IN"/>
        </w:rPr>
        <w:t xml:space="preserve">contact </w:t>
      </w:r>
    </w:p>
    <w:p w14:paraId="431A6C96" w14:textId="301A42EF" w:rsidR="00895DC3" w:rsidRPr="00953E76" w:rsidRDefault="00953E76">
      <w:pPr>
        <w:rPr>
          <w:lang w:val="en-IN"/>
        </w:rPr>
      </w:pPr>
      <w:r w:rsidRPr="00953E76">
        <w:rPr>
          <w:lang w:val="en-IN"/>
        </w:rPr>
        <w:t>These tables are joined to construct a unified dataset required for matching.</w:t>
      </w:r>
    </w:p>
    <w:p w14:paraId="67C48DC8" w14:textId="77777777" w:rsidR="00895DC3" w:rsidRDefault="00000000">
      <w:pPr>
        <w:pStyle w:val="Heading2"/>
      </w:pPr>
      <w:bookmarkStart w:id="4" w:name="_Toc227612907"/>
      <w:r>
        <w:t>3.2 Transaction Data</w:t>
      </w:r>
      <w:bookmarkEnd w:id="4"/>
    </w:p>
    <w:p w14:paraId="4C198067" w14:textId="77777777" w:rsidR="00955B52" w:rsidRPr="00955B52" w:rsidRDefault="00955B52" w:rsidP="00955B52">
      <w:pPr>
        <w:rPr>
          <w:lang w:val="en-IN"/>
        </w:rPr>
      </w:pPr>
      <w:r w:rsidRPr="00955B52">
        <w:rPr>
          <w:lang w:val="en-IN"/>
        </w:rPr>
        <w:t>Transaction data is stored in:</w:t>
      </w:r>
    </w:p>
    <w:p w14:paraId="095FD8D9" w14:textId="77777777" w:rsidR="00955B52" w:rsidRPr="00955B52" w:rsidRDefault="00955B52">
      <w:pPr>
        <w:pStyle w:val="ListParagraph"/>
        <w:numPr>
          <w:ilvl w:val="0"/>
          <w:numId w:val="9"/>
        </w:numPr>
        <w:rPr>
          <w:lang w:val="en-IN"/>
        </w:rPr>
      </w:pPr>
      <w:r w:rsidRPr="00955B52">
        <w:rPr>
          <w:lang w:val="en-IN"/>
        </w:rPr>
        <w:t xml:space="preserve">transaction </w:t>
      </w:r>
    </w:p>
    <w:p w14:paraId="3D0E9FC0" w14:textId="77777777" w:rsidR="00955B52" w:rsidRDefault="00955B52" w:rsidP="00955B52">
      <w:pPr>
        <w:rPr>
          <w:lang w:val="en-IN"/>
        </w:rPr>
      </w:pPr>
      <w:r w:rsidRPr="00955B52">
        <w:rPr>
          <w:lang w:val="en-IN"/>
        </w:rPr>
        <w:t xml:space="preserve">This table contains </w:t>
      </w:r>
      <w:proofErr w:type="spellStart"/>
      <w:r w:rsidRPr="00955B52">
        <w:rPr>
          <w:lang w:val="en-IN"/>
        </w:rPr>
        <w:t>PoS</w:t>
      </w:r>
      <w:proofErr w:type="spellEnd"/>
      <w:r w:rsidRPr="00955B52">
        <w:rPr>
          <w:lang w:val="en-IN"/>
        </w:rPr>
        <w:t>-level information used for mapping leads to actual purchases.</w:t>
      </w:r>
    </w:p>
    <w:p w14:paraId="5CA84A05" w14:textId="2DD9835C" w:rsidR="00B42C70" w:rsidRDefault="00B42C70" w:rsidP="0050690F">
      <w:pPr>
        <w:pStyle w:val="Heading2"/>
      </w:pPr>
      <w:bookmarkStart w:id="5" w:name="_Toc227612908"/>
      <w:r w:rsidRPr="00B42C70">
        <w:t>3.3 Matching Attributes</w:t>
      </w:r>
      <w:bookmarkEnd w:id="5"/>
    </w:p>
    <w:p w14:paraId="3A299476" w14:textId="77777777" w:rsidR="00B42C70" w:rsidRPr="00B42C70" w:rsidRDefault="00B42C70" w:rsidP="00B42C70">
      <w:pPr>
        <w:rPr>
          <w:lang w:val="en-IN"/>
        </w:rPr>
      </w:pPr>
      <w:r w:rsidRPr="00B42C70">
        <w:rPr>
          <w:lang w:val="en-IN"/>
        </w:rPr>
        <w:t>The following attributes are used across all matching layers:</w:t>
      </w:r>
    </w:p>
    <w:p w14:paraId="683155B2" w14:textId="77777777" w:rsidR="00B42C70" w:rsidRPr="00B42C70" w:rsidRDefault="00B42C70">
      <w:pPr>
        <w:numPr>
          <w:ilvl w:val="0"/>
          <w:numId w:val="10"/>
        </w:numPr>
        <w:rPr>
          <w:lang w:val="en-IN"/>
        </w:rPr>
      </w:pPr>
      <w:r w:rsidRPr="00B42C70">
        <w:rPr>
          <w:lang w:val="en-IN"/>
        </w:rPr>
        <w:t xml:space="preserve">Identification Fields: </w:t>
      </w:r>
    </w:p>
    <w:p w14:paraId="47B17DE8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proofErr w:type="spellStart"/>
      <w:r w:rsidRPr="00B42C70">
        <w:rPr>
          <w:lang w:val="en-IN"/>
        </w:rPr>
        <w:t>membership_number</w:t>
      </w:r>
      <w:proofErr w:type="spellEnd"/>
      <w:r w:rsidRPr="00B42C70">
        <w:rPr>
          <w:lang w:val="en-IN"/>
        </w:rPr>
        <w:t xml:space="preserve"> </w:t>
      </w:r>
    </w:p>
    <w:p w14:paraId="7F380ADD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proofErr w:type="spellStart"/>
      <w:r w:rsidRPr="00B42C70">
        <w:rPr>
          <w:lang w:val="en-IN"/>
        </w:rPr>
        <w:t>warehouse_number</w:t>
      </w:r>
      <w:proofErr w:type="spellEnd"/>
      <w:r w:rsidRPr="00B42C70">
        <w:rPr>
          <w:lang w:val="en-IN"/>
        </w:rPr>
        <w:t xml:space="preserve"> </w:t>
      </w:r>
    </w:p>
    <w:p w14:paraId="2405BB78" w14:textId="77777777" w:rsidR="00B42C70" w:rsidRPr="00B42C70" w:rsidRDefault="00B42C70">
      <w:pPr>
        <w:numPr>
          <w:ilvl w:val="0"/>
          <w:numId w:val="10"/>
        </w:numPr>
        <w:rPr>
          <w:lang w:val="en-IN"/>
        </w:rPr>
      </w:pPr>
      <w:r w:rsidRPr="00B42C70">
        <w:rPr>
          <w:lang w:val="en-IN"/>
        </w:rPr>
        <w:t xml:space="preserve">Business Information: </w:t>
      </w:r>
    </w:p>
    <w:p w14:paraId="0AF5B5C0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proofErr w:type="spellStart"/>
      <w:r w:rsidRPr="00B42C70">
        <w:rPr>
          <w:lang w:val="en-IN"/>
        </w:rPr>
        <w:t>business_name</w:t>
      </w:r>
      <w:proofErr w:type="spellEnd"/>
      <w:r w:rsidRPr="00B42C70">
        <w:rPr>
          <w:lang w:val="en-IN"/>
        </w:rPr>
        <w:t xml:space="preserve"> </w:t>
      </w:r>
    </w:p>
    <w:p w14:paraId="0F4A4159" w14:textId="77777777" w:rsidR="00B42C70" w:rsidRPr="00B42C70" w:rsidRDefault="00B42C70">
      <w:pPr>
        <w:numPr>
          <w:ilvl w:val="0"/>
          <w:numId w:val="10"/>
        </w:numPr>
        <w:rPr>
          <w:lang w:val="en-IN"/>
        </w:rPr>
      </w:pPr>
      <w:r w:rsidRPr="00B42C70">
        <w:rPr>
          <w:lang w:val="en-IN"/>
        </w:rPr>
        <w:t xml:space="preserve">Customer Information: </w:t>
      </w:r>
    </w:p>
    <w:p w14:paraId="2EB9A875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proofErr w:type="spellStart"/>
      <w:r w:rsidRPr="00B42C70">
        <w:rPr>
          <w:lang w:val="en-IN"/>
        </w:rPr>
        <w:t>first_name</w:t>
      </w:r>
      <w:proofErr w:type="spellEnd"/>
      <w:r w:rsidRPr="00B42C70">
        <w:rPr>
          <w:lang w:val="en-IN"/>
        </w:rPr>
        <w:t xml:space="preserve">, </w:t>
      </w:r>
      <w:proofErr w:type="spellStart"/>
      <w:r w:rsidRPr="00B42C70">
        <w:rPr>
          <w:lang w:val="en-IN"/>
        </w:rPr>
        <w:t>last_name</w:t>
      </w:r>
      <w:proofErr w:type="spellEnd"/>
      <w:r w:rsidRPr="00B42C70">
        <w:rPr>
          <w:lang w:val="en-IN"/>
        </w:rPr>
        <w:t xml:space="preserve"> </w:t>
      </w:r>
    </w:p>
    <w:p w14:paraId="23806207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r w:rsidRPr="00B42C70">
        <w:rPr>
          <w:lang w:val="en-IN"/>
        </w:rPr>
        <w:t xml:space="preserve">phone, email </w:t>
      </w:r>
    </w:p>
    <w:p w14:paraId="0F3D7200" w14:textId="77777777" w:rsidR="00B42C70" w:rsidRPr="00B42C70" w:rsidRDefault="00B42C70">
      <w:pPr>
        <w:numPr>
          <w:ilvl w:val="0"/>
          <w:numId w:val="10"/>
        </w:numPr>
        <w:rPr>
          <w:lang w:val="en-IN"/>
        </w:rPr>
      </w:pPr>
      <w:r w:rsidRPr="00B42C70">
        <w:rPr>
          <w:lang w:val="en-IN"/>
        </w:rPr>
        <w:t xml:space="preserve">Address Information: </w:t>
      </w:r>
    </w:p>
    <w:p w14:paraId="434B1A1B" w14:textId="77777777" w:rsidR="00B42C70" w:rsidRPr="00B42C70" w:rsidRDefault="00B42C70">
      <w:pPr>
        <w:numPr>
          <w:ilvl w:val="1"/>
          <w:numId w:val="10"/>
        </w:numPr>
        <w:rPr>
          <w:lang w:val="en-IN"/>
        </w:rPr>
      </w:pPr>
      <w:proofErr w:type="spellStart"/>
      <w:r w:rsidRPr="00B42C70">
        <w:rPr>
          <w:lang w:val="en-IN"/>
        </w:rPr>
        <w:t>address_line_one</w:t>
      </w:r>
      <w:proofErr w:type="spellEnd"/>
      <w:r w:rsidRPr="00B42C70">
        <w:rPr>
          <w:lang w:val="en-IN"/>
        </w:rPr>
        <w:t xml:space="preserve">, </w:t>
      </w:r>
      <w:proofErr w:type="spellStart"/>
      <w:r w:rsidRPr="00B42C70">
        <w:rPr>
          <w:lang w:val="en-IN"/>
        </w:rPr>
        <w:t>address_line_two</w:t>
      </w:r>
      <w:proofErr w:type="spellEnd"/>
      <w:r w:rsidRPr="00B42C70">
        <w:rPr>
          <w:lang w:val="en-IN"/>
        </w:rPr>
        <w:t xml:space="preserve"> </w:t>
      </w:r>
    </w:p>
    <w:p w14:paraId="22EE9508" w14:textId="7789C353" w:rsidR="00B42C70" w:rsidRPr="007B3045" w:rsidRDefault="00B42C70">
      <w:pPr>
        <w:numPr>
          <w:ilvl w:val="1"/>
          <w:numId w:val="10"/>
        </w:numPr>
        <w:rPr>
          <w:lang w:val="en-IN"/>
        </w:rPr>
      </w:pPr>
      <w:r w:rsidRPr="00B42C70">
        <w:rPr>
          <w:lang w:val="en-IN"/>
        </w:rPr>
        <w:t xml:space="preserve">city, state, </w:t>
      </w:r>
      <w:proofErr w:type="spellStart"/>
      <w:r w:rsidRPr="00B42C70">
        <w:rPr>
          <w:lang w:val="en-IN"/>
        </w:rPr>
        <w:t>zip_code</w:t>
      </w:r>
      <w:proofErr w:type="spellEnd"/>
      <w:r w:rsidRPr="00B42C70">
        <w:rPr>
          <w:lang w:val="en-IN"/>
        </w:rPr>
        <w:t xml:space="preserve"> </w:t>
      </w:r>
    </w:p>
    <w:p w14:paraId="20C99055" w14:textId="77777777" w:rsidR="00895DC3" w:rsidRDefault="00000000">
      <w:pPr>
        <w:pStyle w:val="Heading1"/>
      </w:pPr>
      <w:bookmarkStart w:id="6" w:name="_Toc227612909"/>
      <w:r>
        <w:t>4. Data Ingestion Layer</w:t>
      </w:r>
      <w:bookmarkEnd w:id="6"/>
    </w:p>
    <w:p w14:paraId="0AE97777" w14:textId="77777777" w:rsidR="003620B8" w:rsidRDefault="003620B8" w:rsidP="003620B8">
      <w:r w:rsidRPr="003620B8">
        <w:t>This layer is responsible for extracting relevant datasets from Cloud SQL and applying initial filtering rules.</w:t>
      </w:r>
    </w:p>
    <w:p w14:paraId="6CBCA49E" w14:textId="5BAB7C97" w:rsidR="00736B3E" w:rsidRDefault="00736B3E" w:rsidP="00ED3278">
      <w:pPr>
        <w:pStyle w:val="Heading2"/>
      </w:pPr>
      <w:bookmarkStart w:id="7" w:name="_Toc227612910"/>
      <w:r w:rsidRPr="00736B3E">
        <w:t>4.1 Lead Data Extraction</w:t>
      </w:r>
      <w:bookmarkEnd w:id="7"/>
    </w:p>
    <w:p w14:paraId="6CFB8018" w14:textId="77777777" w:rsidR="00736B3E" w:rsidRPr="00736B3E" w:rsidRDefault="00736B3E" w:rsidP="00736B3E">
      <w:r w:rsidRPr="00736B3E">
        <w:t>Data is retrieved by joining the lead, account, and contact tables.</w:t>
      </w:r>
    </w:p>
    <w:p w14:paraId="076E0B83" w14:textId="77777777" w:rsidR="00736B3E" w:rsidRPr="00736B3E" w:rsidRDefault="00736B3E" w:rsidP="00736B3E">
      <w:r w:rsidRPr="00736B3E">
        <w:t>Filtering Rules</w:t>
      </w:r>
    </w:p>
    <w:p w14:paraId="23BC5E8F" w14:textId="77777777" w:rsidR="00736B3E" w:rsidRPr="00736B3E" w:rsidRDefault="00736B3E" w:rsidP="00736B3E">
      <w:r w:rsidRPr="00736B3E">
        <w:t>The following records are excluded:</w:t>
      </w:r>
    </w:p>
    <w:p w14:paraId="0C844FBF" w14:textId="77777777" w:rsidR="00736B3E" w:rsidRPr="00736B3E" w:rsidRDefault="00736B3E">
      <w:pPr>
        <w:numPr>
          <w:ilvl w:val="0"/>
          <w:numId w:val="11"/>
        </w:numPr>
      </w:pPr>
      <w:r w:rsidRPr="00736B3E">
        <w:t xml:space="preserve">Lead statuses: </w:t>
      </w:r>
    </w:p>
    <w:p w14:paraId="4AF403EA" w14:textId="11E87464" w:rsidR="00736B3E" w:rsidRPr="00736B3E" w:rsidRDefault="00736B3E">
      <w:pPr>
        <w:numPr>
          <w:ilvl w:val="1"/>
          <w:numId w:val="11"/>
        </w:numPr>
      </w:pPr>
      <w:r w:rsidRPr="00736B3E">
        <w:t xml:space="preserve">Closed </w:t>
      </w:r>
      <w:r w:rsidR="00E962F9">
        <w:t>–</w:t>
      </w:r>
      <w:r w:rsidRPr="00736B3E">
        <w:t xml:space="preserve"> </w:t>
      </w:r>
      <w:r w:rsidR="00E962F9">
        <w:t>Do not contact</w:t>
      </w:r>
      <w:r w:rsidRPr="00736B3E">
        <w:t xml:space="preserve"> </w:t>
      </w:r>
    </w:p>
    <w:p w14:paraId="0E3456C2" w14:textId="5D590B97" w:rsidR="00DF07A3" w:rsidRPr="00736B3E" w:rsidRDefault="00736B3E">
      <w:pPr>
        <w:numPr>
          <w:ilvl w:val="1"/>
          <w:numId w:val="11"/>
        </w:numPr>
      </w:pPr>
      <w:r w:rsidRPr="00736B3E">
        <w:t xml:space="preserve">Closed – Duplicate </w:t>
      </w:r>
    </w:p>
    <w:p w14:paraId="4CECDBA5" w14:textId="77777777" w:rsidR="00736B3E" w:rsidRPr="00736B3E" w:rsidRDefault="00736B3E">
      <w:pPr>
        <w:numPr>
          <w:ilvl w:val="0"/>
          <w:numId w:val="11"/>
        </w:numPr>
      </w:pPr>
      <w:r w:rsidRPr="00736B3E">
        <w:t xml:space="preserve">Leads older than two fiscal years </w:t>
      </w:r>
    </w:p>
    <w:p w14:paraId="35B32388" w14:textId="77777777" w:rsidR="00736B3E" w:rsidRDefault="00736B3E" w:rsidP="00736B3E">
      <w:r w:rsidRPr="00736B3E">
        <w:t>This ensures only active and relevant leads are processed.</w:t>
      </w:r>
    </w:p>
    <w:p w14:paraId="2D941A89" w14:textId="22EB04CF" w:rsidR="00736B3E" w:rsidRDefault="00736B3E" w:rsidP="00ED3278">
      <w:pPr>
        <w:pStyle w:val="Heading2"/>
      </w:pPr>
      <w:bookmarkStart w:id="8" w:name="_Toc227612911"/>
      <w:r w:rsidRPr="00736B3E">
        <w:t>4.2 Transaction Data Extraction</w:t>
      </w:r>
      <w:bookmarkEnd w:id="8"/>
    </w:p>
    <w:p w14:paraId="620468FA" w14:textId="77777777" w:rsidR="00736B3E" w:rsidRPr="00736B3E" w:rsidRDefault="00736B3E" w:rsidP="00736B3E">
      <w:r w:rsidRPr="00736B3E">
        <w:t>Transaction records are derived by joining the lead and transaction tables.</w:t>
      </w:r>
    </w:p>
    <w:p w14:paraId="5E3C2B77" w14:textId="77777777" w:rsidR="00736B3E" w:rsidRPr="00736B3E" w:rsidRDefault="00736B3E" w:rsidP="00736B3E">
      <w:r w:rsidRPr="00736B3E">
        <w:t>Filtering Rules</w:t>
      </w:r>
    </w:p>
    <w:p w14:paraId="0575AEAA" w14:textId="798E690C" w:rsidR="00736B3E" w:rsidRPr="00A91254" w:rsidRDefault="00736B3E">
      <w:pPr>
        <w:pStyle w:val="ListParagraph"/>
        <w:numPr>
          <w:ilvl w:val="0"/>
          <w:numId w:val="9"/>
        </w:numPr>
        <w:tabs>
          <w:tab w:val="num" w:pos="720"/>
        </w:tabs>
      </w:pPr>
      <w:r w:rsidRPr="00736B3E">
        <w:t xml:space="preserve">Records with lead </w:t>
      </w:r>
      <w:r w:rsidR="002A0258">
        <w:t xml:space="preserve">match </w:t>
      </w:r>
      <w:r w:rsidRPr="00736B3E">
        <w:t xml:space="preserve">status </w:t>
      </w:r>
      <w:r w:rsidR="002A0258">
        <w:t xml:space="preserve">as </w:t>
      </w:r>
      <w:r w:rsidRPr="00736B3E">
        <w:t>“</w:t>
      </w:r>
      <w:r w:rsidR="000E4384">
        <w:t>Complete</w:t>
      </w:r>
      <w:r w:rsidRPr="00736B3E">
        <w:t>” are excluded to prevent redundant processing of already confidently matched records.</w:t>
      </w:r>
    </w:p>
    <w:p w14:paraId="39A69C6B" w14:textId="477FBFAF" w:rsidR="00895DC3" w:rsidRDefault="00000000">
      <w:pPr>
        <w:pStyle w:val="Heading1"/>
      </w:pPr>
      <w:bookmarkStart w:id="9" w:name="_Toc227612912"/>
      <w:r>
        <w:t>5. Data Preprocessing Layer</w:t>
      </w:r>
      <w:bookmarkEnd w:id="9"/>
    </w:p>
    <w:p w14:paraId="2179074B" w14:textId="77777777" w:rsidR="002C5D51" w:rsidRDefault="002C5D51" w:rsidP="002C5D51">
      <w:r w:rsidRPr="002C5D51">
        <w:t>This layer standardizes and prepares data for downstream matching processes.</w:t>
      </w:r>
    </w:p>
    <w:p w14:paraId="5E1D69AC" w14:textId="34465328" w:rsidR="002C5D51" w:rsidRPr="00BC3287" w:rsidRDefault="002C5D51" w:rsidP="00ED3278">
      <w:pPr>
        <w:pStyle w:val="Heading2"/>
      </w:pPr>
      <w:bookmarkStart w:id="10" w:name="_Toc227612913"/>
      <w:r w:rsidRPr="00BC3287">
        <w:t>5.1</w:t>
      </w:r>
      <w:r>
        <w:t xml:space="preserve"> </w:t>
      </w:r>
      <w:r w:rsidRPr="00BC3287">
        <w:t>Data Cleaning and Validation</w:t>
      </w:r>
      <w:bookmarkEnd w:id="10"/>
    </w:p>
    <w:p w14:paraId="092395D1" w14:textId="2D2444EA" w:rsidR="002C5D51" w:rsidRPr="00F26E58" w:rsidRDefault="002C5D51">
      <w:pPr>
        <w:pStyle w:val="ListParagraph"/>
        <w:numPr>
          <w:ilvl w:val="0"/>
          <w:numId w:val="9"/>
        </w:numPr>
      </w:pPr>
      <w:r w:rsidRPr="00F26E58">
        <w:t xml:space="preserve">Replace </w:t>
      </w:r>
      <w:r w:rsidR="00AD46EC">
        <w:t>NULL</w:t>
      </w:r>
      <w:r w:rsidRPr="00F26E58">
        <w:t xml:space="preserve"> values with empty strings </w:t>
      </w:r>
    </w:p>
    <w:p w14:paraId="2BDB1449" w14:textId="77777777" w:rsidR="002C5D51" w:rsidRPr="00F26E58" w:rsidRDefault="002C5D51">
      <w:pPr>
        <w:pStyle w:val="ListParagraph"/>
        <w:numPr>
          <w:ilvl w:val="0"/>
          <w:numId w:val="9"/>
        </w:numPr>
      </w:pPr>
      <w:r w:rsidRPr="00F26E58">
        <w:t xml:space="preserve">Validate presence of mandatory matching fields </w:t>
      </w:r>
    </w:p>
    <w:p w14:paraId="08E56798" w14:textId="0B53E093" w:rsidR="002C5D51" w:rsidRPr="00F26E58" w:rsidRDefault="002C5D51">
      <w:pPr>
        <w:pStyle w:val="ListParagraph"/>
        <w:numPr>
          <w:ilvl w:val="0"/>
          <w:numId w:val="9"/>
        </w:numPr>
      </w:pPr>
      <w:r w:rsidRPr="00F26E58">
        <w:t xml:space="preserve">Normalize text data: </w:t>
      </w:r>
    </w:p>
    <w:p w14:paraId="3DFA6051" w14:textId="77777777" w:rsidR="002C5D51" w:rsidRPr="00F26E58" w:rsidRDefault="002C5D51">
      <w:pPr>
        <w:numPr>
          <w:ilvl w:val="0"/>
          <w:numId w:val="12"/>
        </w:numPr>
        <w:tabs>
          <w:tab w:val="num" w:pos="720"/>
        </w:tabs>
      </w:pPr>
      <w:r w:rsidRPr="002C5D51">
        <w:t xml:space="preserve">Trim leading/trailing whitespace </w:t>
      </w:r>
    </w:p>
    <w:p w14:paraId="6B362784" w14:textId="10984E23" w:rsidR="002C5D51" w:rsidRPr="002C5D51" w:rsidRDefault="002C5D51">
      <w:pPr>
        <w:numPr>
          <w:ilvl w:val="0"/>
          <w:numId w:val="12"/>
        </w:numPr>
        <w:tabs>
          <w:tab w:val="num" w:pos="720"/>
        </w:tabs>
      </w:pPr>
      <w:proofErr w:type="gramStart"/>
      <w:r w:rsidRPr="002C5D51">
        <w:t>Remove</w:t>
      </w:r>
      <w:proofErr w:type="gramEnd"/>
      <w:r w:rsidRPr="002C5D51">
        <w:t xml:space="preserve"> redundant spaces </w:t>
      </w:r>
    </w:p>
    <w:p w14:paraId="1796F615" w14:textId="77777777" w:rsidR="002C5D51" w:rsidRDefault="002C5D51">
      <w:pPr>
        <w:numPr>
          <w:ilvl w:val="0"/>
          <w:numId w:val="12"/>
        </w:numPr>
        <w:tabs>
          <w:tab w:val="num" w:pos="720"/>
        </w:tabs>
      </w:pPr>
      <w:r w:rsidRPr="002C5D51">
        <w:t>Convert all text to lowercase</w:t>
      </w:r>
    </w:p>
    <w:p w14:paraId="6A1568DF" w14:textId="02FF229A" w:rsidR="0054219B" w:rsidRPr="0013166B" w:rsidRDefault="0054219B" w:rsidP="00ED3278">
      <w:pPr>
        <w:pStyle w:val="Heading2"/>
      </w:pPr>
      <w:bookmarkStart w:id="11" w:name="_Toc227612914"/>
      <w:r w:rsidRPr="0013166B">
        <w:t xml:space="preserve">5.2 </w:t>
      </w:r>
      <w:r w:rsidR="0013166B" w:rsidRPr="0013166B">
        <w:t>Feature Engineering</w:t>
      </w:r>
      <w:bookmarkEnd w:id="11"/>
      <w:r w:rsidR="0013166B" w:rsidRPr="0013166B">
        <w:t xml:space="preserve"> </w:t>
      </w:r>
    </w:p>
    <w:p w14:paraId="01F28A8E" w14:textId="77777777" w:rsidR="0013166B" w:rsidRPr="0013166B" w:rsidRDefault="0013166B" w:rsidP="0013166B">
      <w:pPr>
        <w:rPr>
          <w:lang w:val="en-IN"/>
        </w:rPr>
      </w:pPr>
      <w:r w:rsidRPr="0013166B">
        <w:rPr>
          <w:lang w:val="en-IN"/>
        </w:rPr>
        <w:t>To improve matching effectiveness, the following derived fields are created:</w:t>
      </w:r>
    </w:p>
    <w:p w14:paraId="50BA1040" w14:textId="77777777" w:rsidR="0013166B" w:rsidRPr="0013166B" w:rsidRDefault="0013166B">
      <w:pPr>
        <w:numPr>
          <w:ilvl w:val="0"/>
          <w:numId w:val="13"/>
        </w:numPr>
        <w:rPr>
          <w:lang w:val="en-IN"/>
        </w:rPr>
      </w:pPr>
      <w:r w:rsidRPr="0013166B">
        <w:rPr>
          <w:b/>
          <w:bCs/>
          <w:lang w:val="en-IN"/>
        </w:rPr>
        <w:t>CUSTOMER_NAME</w:t>
      </w:r>
      <w:r w:rsidRPr="0013166B">
        <w:rPr>
          <w:lang w:val="en-IN"/>
        </w:rPr>
        <w:br/>
        <w:t xml:space="preserve">Concatenation of </w:t>
      </w:r>
      <w:proofErr w:type="spellStart"/>
      <w:r w:rsidRPr="0013166B">
        <w:rPr>
          <w:lang w:val="en-IN"/>
        </w:rPr>
        <w:t>first_name</w:t>
      </w:r>
      <w:proofErr w:type="spellEnd"/>
      <w:r w:rsidRPr="0013166B">
        <w:rPr>
          <w:lang w:val="en-IN"/>
        </w:rPr>
        <w:t xml:space="preserve"> and </w:t>
      </w:r>
      <w:proofErr w:type="spellStart"/>
      <w:r w:rsidRPr="0013166B">
        <w:rPr>
          <w:lang w:val="en-IN"/>
        </w:rPr>
        <w:t>last_name</w:t>
      </w:r>
      <w:proofErr w:type="spellEnd"/>
      <w:r w:rsidRPr="0013166B">
        <w:rPr>
          <w:lang w:val="en-IN"/>
        </w:rPr>
        <w:t xml:space="preserve"> </w:t>
      </w:r>
    </w:p>
    <w:p w14:paraId="75518A22" w14:textId="0663A533" w:rsidR="0013166B" w:rsidRPr="0013166B" w:rsidRDefault="0013166B">
      <w:pPr>
        <w:numPr>
          <w:ilvl w:val="0"/>
          <w:numId w:val="13"/>
        </w:numPr>
        <w:rPr>
          <w:lang w:val="en-IN"/>
        </w:rPr>
      </w:pPr>
      <w:r w:rsidRPr="0013166B">
        <w:rPr>
          <w:b/>
          <w:bCs/>
          <w:lang w:val="en-IN"/>
        </w:rPr>
        <w:t>FULL_ADDRESS</w:t>
      </w:r>
      <w:r w:rsidRPr="0013166B">
        <w:rPr>
          <w:lang w:val="en-IN"/>
        </w:rPr>
        <w:br/>
        <w:t xml:space="preserve">Concatenation </w:t>
      </w:r>
      <w:proofErr w:type="gramStart"/>
      <w:r w:rsidRPr="0013166B">
        <w:rPr>
          <w:lang w:val="en-IN"/>
        </w:rPr>
        <w:t>of</w:t>
      </w:r>
      <w:r>
        <w:rPr>
          <w:lang w:val="en-IN"/>
        </w:rPr>
        <w:t xml:space="preserve">  </w:t>
      </w:r>
      <w:proofErr w:type="spellStart"/>
      <w:r w:rsidRPr="0013166B">
        <w:rPr>
          <w:lang w:val="en-IN"/>
        </w:rPr>
        <w:t>address</w:t>
      </w:r>
      <w:proofErr w:type="gramEnd"/>
      <w:r w:rsidRPr="0013166B">
        <w:rPr>
          <w:lang w:val="en-IN"/>
        </w:rPr>
        <w:t>_line_one</w:t>
      </w:r>
      <w:proofErr w:type="spellEnd"/>
      <w:r w:rsidRPr="0013166B">
        <w:rPr>
          <w:lang w:val="en-IN"/>
        </w:rPr>
        <w:t xml:space="preserve"> + </w:t>
      </w:r>
      <w:proofErr w:type="spellStart"/>
      <w:r w:rsidRPr="0013166B">
        <w:rPr>
          <w:lang w:val="en-IN"/>
        </w:rPr>
        <w:t>address_line_two</w:t>
      </w:r>
      <w:proofErr w:type="spellEnd"/>
      <w:r w:rsidRPr="0013166B">
        <w:rPr>
          <w:lang w:val="en-IN"/>
        </w:rPr>
        <w:t xml:space="preserve"> + city + state + </w:t>
      </w:r>
      <w:proofErr w:type="spellStart"/>
      <w:r w:rsidRPr="0013166B">
        <w:rPr>
          <w:lang w:val="en-IN"/>
        </w:rPr>
        <w:t>zip_code</w:t>
      </w:r>
      <w:proofErr w:type="spellEnd"/>
    </w:p>
    <w:p w14:paraId="542D3289" w14:textId="77777777" w:rsidR="0013166B" w:rsidRPr="0013166B" w:rsidRDefault="0013166B">
      <w:pPr>
        <w:numPr>
          <w:ilvl w:val="0"/>
          <w:numId w:val="13"/>
        </w:numPr>
        <w:rPr>
          <w:lang w:val="en-IN"/>
        </w:rPr>
      </w:pPr>
      <w:r w:rsidRPr="0013166B">
        <w:rPr>
          <w:b/>
          <w:bCs/>
          <w:lang w:val="en-IN"/>
        </w:rPr>
        <w:t>COMBINED_FIELD</w:t>
      </w:r>
      <w:r w:rsidRPr="0013166B">
        <w:rPr>
          <w:lang w:val="en-IN"/>
        </w:rPr>
        <w:br/>
        <w:t>A comprehensive representation combining:</w:t>
      </w:r>
    </w:p>
    <w:p w14:paraId="64F89918" w14:textId="77777777" w:rsidR="0013166B" w:rsidRPr="0013166B" w:rsidRDefault="0013166B" w:rsidP="0013166B">
      <w:pPr>
        <w:ind w:firstLine="720"/>
        <w:rPr>
          <w:lang w:val="en-IN"/>
        </w:rPr>
      </w:pPr>
      <w:r w:rsidRPr="0013166B">
        <w:rPr>
          <w:lang w:val="en-IN"/>
        </w:rPr>
        <w:t xml:space="preserve">CUSTOMER_NAME + FULL_ADDRESS + </w:t>
      </w:r>
      <w:proofErr w:type="spellStart"/>
      <w:r w:rsidRPr="0013166B">
        <w:rPr>
          <w:lang w:val="en-IN"/>
        </w:rPr>
        <w:t>business_name</w:t>
      </w:r>
      <w:proofErr w:type="spellEnd"/>
      <w:r w:rsidRPr="0013166B">
        <w:rPr>
          <w:lang w:val="en-IN"/>
        </w:rPr>
        <w:t xml:space="preserve"> + phone + email</w:t>
      </w:r>
    </w:p>
    <w:p w14:paraId="19E93E8A" w14:textId="20A1A5DC" w:rsidR="0013166B" w:rsidRDefault="0013166B" w:rsidP="0013166B">
      <w:pPr>
        <w:rPr>
          <w:lang w:val="en-IN"/>
        </w:rPr>
      </w:pPr>
      <w:r w:rsidRPr="0013166B">
        <w:rPr>
          <w:lang w:val="en-IN"/>
        </w:rPr>
        <w:t>These composite fields significantly enhance both deterministic and semantic matching.</w:t>
      </w:r>
    </w:p>
    <w:p w14:paraId="4FF9F0A9" w14:textId="53D37D2B" w:rsidR="0013166B" w:rsidRPr="0013166B" w:rsidRDefault="0013166B" w:rsidP="002E4BFE">
      <w:pPr>
        <w:pStyle w:val="Heading2"/>
      </w:pPr>
      <w:bookmarkStart w:id="12" w:name="_Toc227612915"/>
      <w:r w:rsidRPr="0013166B">
        <w:t>5.3 Data Storage Strategy</w:t>
      </w:r>
      <w:bookmarkEnd w:id="12"/>
    </w:p>
    <w:p w14:paraId="3C810888" w14:textId="77777777" w:rsidR="0013166B" w:rsidRPr="0013166B" w:rsidRDefault="0013166B">
      <w:pPr>
        <w:numPr>
          <w:ilvl w:val="0"/>
          <w:numId w:val="14"/>
        </w:numPr>
        <w:rPr>
          <w:lang w:val="en-IN"/>
        </w:rPr>
      </w:pPr>
      <w:r w:rsidRPr="0013166B">
        <w:rPr>
          <w:b/>
          <w:bCs/>
          <w:lang w:val="en-IN"/>
        </w:rPr>
        <w:t>Raw Data</w:t>
      </w:r>
      <w:r w:rsidRPr="0013166B">
        <w:rPr>
          <w:lang w:val="en-IN"/>
        </w:rPr>
        <w:t xml:space="preserve"> → Stored in GCS (raw bucket) </w:t>
      </w:r>
    </w:p>
    <w:p w14:paraId="3D31238C" w14:textId="77777777" w:rsidR="0013166B" w:rsidRPr="0013166B" w:rsidRDefault="0013166B">
      <w:pPr>
        <w:numPr>
          <w:ilvl w:val="0"/>
          <w:numId w:val="14"/>
        </w:numPr>
        <w:rPr>
          <w:lang w:val="en-IN"/>
        </w:rPr>
      </w:pPr>
      <w:r w:rsidRPr="0013166B">
        <w:rPr>
          <w:b/>
          <w:bCs/>
          <w:lang w:val="en-IN"/>
        </w:rPr>
        <w:t>Processed Data</w:t>
      </w:r>
      <w:r w:rsidRPr="0013166B">
        <w:rPr>
          <w:lang w:val="en-IN"/>
        </w:rPr>
        <w:t xml:space="preserve"> → Stored in GCS (pre-processed bucket) </w:t>
      </w:r>
    </w:p>
    <w:p w14:paraId="212D790B" w14:textId="77777777" w:rsidR="0013166B" w:rsidRPr="0013166B" w:rsidRDefault="0013166B" w:rsidP="0013166B">
      <w:pPr>
        <w:rPr>
          <w:lang w:val="en-IN"/>
        </w:rPr>
      </w:pPr>
      <w:r w:rsidRPr="0013166B">
        <w:rPr>
          <w:lang w:val="en-IN"/>
        </w:rPr>
        <w:t>This separation ensures:</w:t>
      </w:r>
    </w:p>
    <w:p w14:paraId="688963E6" w14:textId="77777777" w:rsidR="0013166B" w:rsidRPr="0013166B" w:rsidRDefault="0013166B">
      <w:pPr>
        <w:numPr>
          <w:ilvl w:val="0"/>
          <w:numId w:val="15"/>
        </w:numPr>
        <w:rPr>
          <w:lang w:val="en-IN"/>
        </w:rPr>
      </w:pPr>
      <w:r w:rsidRPr="0013166B">
        <w:rPr>
          <w:lang w:val="en-IN"/>
        </w:rPr>
        <w:t xml:space="preserve">Traceability </w:t>
      </w:r>
    </w:p>
    <w:p w14:paraId="79CA64A3" w14:textId="77777777" w:rsidR="0013166B" w:rsidRPr="0013166B" w:rsidRDefault="0013166B">
      <w:pPr>
        <w:numPr>
          <w:ilvl w:val="0"/>
          <w:numId w:val="15"/>
        </w:numPr>
        <w:rPr>
          <w:lang w:val="en-IN"/>
        </w:rPr>
      </w:pPr>
      <w:r w:rsidRPr="0013166B">
        <w:rPr>
          <w:lang w:val="en-IN"/>
        </w:rPr>
        <w:t xml:space="preserve">Reprocessing capability </w:t>
      </w:r>
    </w:p>
    <w:p w14:paraId="27DF8CEA" w14:textId="771CB978" w:rsidR="002C5D51" w:rsidRPr="007F05B3" w:rsidRDefault="0013166B">
      <w:pPr>
        <w:numPr>
          <w:ilvl w:val="0"/>
          <w:numId w:val="15"/>
        </w:numPr>
        <w:rPr>
          <w:lang w:val="en-IN"/>
        </w:rPr>
      </w:pPr>
      <w:r w:rsidRPr="0013166B">
        <w:rPr>
          <w:lang w:val="en-IN"/>
        </w:rPr>
        <w:t xml:space="preserve">Debugging support </w:t>
      </w:r>
    </w:p>
    <w:p w14:paraId="4C52DC00" w14:textId="0F413B0C" w:rsidR="007F05B3" w:rsidRDefault="00000000" w:rsidP="007F05B3">
      <w:pPr>
        <w:pStyle w:val="Heading1"/>
      </w:pPr>
      <w:bookmarkStart w:id="13" w:name="_Toc227612916"/>
      <w:r>
        <w:t>6. Primary Matching Layer</w:t>
      </w:r>
      <w:bookmarkEnd w:id="13"/>
    </w:p>
    <w:p w14:paraId="6D3A7522" w14:textId="77777777" w:rsidR="007F05B3" w:rsidRDefault="007F05B3" w:rsidP="007F05B3">
      <w:r w:rsidRPr="007F05B3">
        <w:t xml:space="preserve">This layer performs </w:t>
      </w:r>
      <w:r w:rsidRPr="007F05B3">
        <w:rPr>
          <w:b/>
          <w:bCs/>
        </w:rPr>
        <w:t>rule-based matching</w:t>
      </w:r>
      <w:r w:rsidRPr="007F05B3">
        <w:t xml:space="preserve"> using exact and partial comparisons.</w:t>
      </w:r>
    </w:p>
    <w:p w14:paraId="54FE2E4A" w14:textId="179E7D9D" w:rsidR="007F05B3" w:rsidRPr="00A37D3B" w:rsidRDefault="00A37D3B" w:rsidP="00A042FE">
      <w:pPr>
        <w:pStyle w:val="Heading2"/>
      </w:pPr>
      <w:bookmarkStart w:id="14" w:name="_Toc227612917"/>
      <w:r>
        <w:t>6.1</w:t>
      </w:r>
      <w:r w:rsidR="00B05516" w:rsidRPr="00A37D3B">
        <w:t xml:space="preserve"> </w:t>
      </w:r>
      <w:r w:rsidR="007F05B3" w:rsidRPr="00A37D3B">
        <w:t>Processing Workflow</w:t>
      </w:r>
      <w:bookmarkEnd w:id="14"/>
    </w:p>
    <w:p w14:paraId="61A2E0D7" w14:textId="77777777" w:rsidR="007F05B3" w:rsidRDefault="007F05B3">
      <w:pPr>
        <w:pStyle w:val="ListParagraph"/>
        <w:numPr>
          <w:ilvl w:val="0"/>
          <w:numId w:val="16"/>
        </w:numPr>
      </w:pPr>
      <w:r w:rsidRPr="007F05B3">
        <w:t xml:space="preserve">Data is read from GCS </w:t>
      </w:r>
    </w:p>
    <w:p w14:paraId="18E8CBB1" w14:textId="77777777" w:rsidR="007F05B3" w:rsidRDefault="007F05B3">
      <w:pPr>
        <w:pStyle w:val="ListParagraph"/>
        <w:numPr>
          <w:ilvl w:val="0"/>
          <w:numId w:val="16"/>
        </w:numPr>
      </w:pPr>
      <w:r w:rsidRPr="007F05B3">
        <w:t xml:space="preserve">Converted into DataFrames </w:t>
      </w:r>
    </w:p>
    <w:p w14:paraId="32F00B59" w14:textId="4D46651B" w:rsidR="00C15946" w:rsidRDefault="007F05B3">
      <w:pPr>
        <w:pStyle w:val="ListParagraph"/>
        <w:numPr>
          <w:ilvl w:val="0"/>
          <w:numId w:val="16"/>
        </w:numPr>
      </w:pPr>
      <w:r w:rsidRPr="007F05B3">
        <w:t>Matching rules are applied sequentially</w:t>
      </w:r>
    </w:p>
    <w:p w14:paraId="7290890F" w14:textId="0BA31231" w:rsidR="00C15946" w:rsidRPr="00C15946" w:rsidRDefault="00C15946" w:rsidP="008D427D">
      <w:pPr>
        <w:pStyle w:val="Heading2"/>
      </w:pPr>
      <w:bookmarkStart w:id="15" w:name="_Toc227612918"/>
      <w:r w:rsidRPr="00C15946">
        <w:t>6.2 Matching Rules</w:t>
      </w:r>
      <w:bookmarkEnd w:id="15"/>
    </w:p>
    <w:p w14:paraId="2B1EA3A2" w14:textId="77777777" w:rsidR="00C15946" w:rsidRDefault="00C15946" w:rsidP="00C15946">
      <w:pPr>
        <w:pStyle w:val="ListParagraph"/>
        <w:ind w:left="0"/>
      </w:pPr>
    </w:p>
    <w:tbl>
      <w:tblPr>
        <w:tblStyle w:val="MediumGrid3-Accent4"/>
        <w:tblW w:w="9180" w:type="dxa"/>
        <w:tblLook w:val="04A0" w:firstRow="1" w:lastRow="0" w:firstColumn="1" w:lastColumn="0" w:noHBand="0" w:noVBand="1"/>
      </w:tblPr>
      <w:tblGrid>
        <w:gridCol w:w="2235"/>
        <w:gridCol w:w="1902"/>
        <w:gridCol w:w="5043"/>
      </w:tblGrid>
      <w:tr w:rsidR="00705DFA" w:rsidRPr="00C15946" w14:paraId="27A7E645" w14:textId="3048F828" w:rsidTr="00705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1B65623C" w14:textId="64A6EA3B" w:rsidR="00705DFA" w:rsidRPr="00C15946" w:rsidRDefault="00705DFA" w:rsidP="00C15946">
            <w:pPr>
              <w:pStyle w:val="ListParagraph"/>
              <w:spacing w:after="200" w:line="276" w:lineRule="auto"/>
              <w:rPr>
                <w:lang w:val="en-IN"/>
              </w:rPr>
            </w:pPr>
            <w:r w:rsidRPr="006A45C8">
              <w:t>Field</w:t>
            </w:r>
          </w:p>
        </w:tc>
        <w:tc>
          <w:tcPr>
            <w:tcW w:w="1902" w:type="dxa"/>
            <w:hideMark/>
          </w:tcPr>
          <w:p w14:paraId="1B76625A" w14:textId="07644BEC" w:rsidR="00705DFA" w:rsidRPr="00C15946" w:rsidRDefault="00705DFA" w:rsidP="00C15946">
            <w:pPr>
              <w:pStyle w:val="ListParagraph"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Points awarded</w:t>
            </w:r>
          </w:p>
        </w:tc>
        <w:tc>
          <w:tcPr>
            <w:tcW w:w="5043" w:type="dxa"/>
          </w:tcPr>
          <w:p w14:paraId="7A64F563" w14:textId="78AF806F" w:rsidR="00705DFA" w:rsidRPr="00C15946" w:rsidRDefault="00705DFA" w:rsidP="00C15946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Conditions</w:t>
            </w:r>
          </w:p>
        </w:tc>
      </w:tr>
      <w:tr w:rsidR="00705DFA" w:rsidRPr="00C15946" w14:paraId="39740A7F" w14:textId="0E26D586" w:rsidTr="0070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6F39BB28" w14:textId="223C18C8" w:rsidR="00705DFA" w:rsidRPr="00C15946" w:rsidRDefault="00705DFA" w:rsidP="00C15946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Full Address</w:t>
            </w:r>
          </w:p>
        </w:tc>
        <w:tc>
          <w:tcPr>
            <w:tcW w:w="1902" w:type="dxa"/>
            <w:hideMark/>
          </w:tcPr>
          <w:p w14:paraId="14CDE26C" w14:textId="6A52FBFB" w:rsidR="00705DFA" w:rsidRPr="00C15946" w:rsidRDefault="00705DFA" w:rsidP="00C15946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5043" w:type="dxa"/>
          </w:tcPr>
          <w:p w14:paraId="02DA2138" w14:textId="7361AD32" w:rsidR="00705DFA" w:rsidRPr="00705DFA" w:rsidRDefault="00705DFA" w:rsidP="00705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05DFA">
              <w:t>Exact match on normalized address string</w:t>
            </w:r>
          </w:p>
        </w:tc>
      </w:tr>
      <w:tr w:rsidR="00705DFA" w:rsidRPr="00C15946" w14:paraId="43BB0077" w14:textId="053902EA" w:rsidTr="00705DF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33C38BFE" w14:textId="7B0D56DA" w:rsidR="00705DFA" w:rsidRPr="00C15946" w:rsidRDefault="00705DFA" w:rsidP="00C15946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Business Name</w:t>
            </w:r>
          </w:p>
        </w:tc>
        <w:tc>
          <w:tcPr>
            <w:tcW w:w="1902" w:type="dxa"/>
            <w:hideMark/>
          </w:tcPr>
          <w:p w14:paraId="6FDE71A7" w14:textId="6D2C73CE" w:rsidR="00705DFA" w:rsidRPr="00C15946" w:rsidRDefault="00705DFA" w:rsidP="00C15946">
            <w:pPr>
              <w:pStyle w:val="ListParagraph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40</w:t>
            </w:r>
          </w:p>
        </w:tc>
        <w:tc>
          <w:tcPr>
            <w:tcW w:w="5043" w:type="dxa"/>
          </w:tcPr>
          <w:p w14:paraId="77318CDE" w14:textId="6D554DC7" w:rsidR="00705DFA" w:rsidRPr="00705DFA" w:rsidRDefault="00705DFA" w:rsidP="00705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05DFA">
              <w:t>Exact match on normalized business name</w:t>
            </w:r>
          </w:p>
        </w:tc>
      </w:tr>
      <w:tr w:rsidR="00705DFA" w:rsidRPr="00C15946" w14:paraId="4EF2B297" w14:textId="42F62AE2" w:rsidTr="00705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780DA52D" w14:textId="6E676D78" w:rsidR="00705DFA" w:rsidRPr="00C15946" w:rsidRDefault="00705DFA" w:rsidP="00C15946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Email</w:t>
            </w:r>
          </w:p>
        </w:tc>
        <w:tc>
          <w:tcPr>
            <w:tcW w:w="1902" w:type="dxa"/>
            <w:hideMark/>
          </w:tcPr>
          <w:p w14:paraId="3E86A848" w14:textId="4C394888" w:rsidR="00705DFA" w:rsidRPr="00C15946" w:rsidRDefault="00705DFA" w:rsidP="00C15946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30</w:t>
            </w:r>
          </w:p>
        </w:tc>
        <w:tc>
          <w:tcPr>
            <w:tcW w:w="5043" w:type="dxa"/>
          </w:tcPr>
          <w:p w14:paraId="78D7EF99" w14:textId="7904F6FF" w:rsidR="00705DFA" w:rsidRPr="00705DFA" w:rsidRDefault="00705DFA" w:rsidP="00705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05DFA">
              <w:t>Exact match on normalized email address</w:t>
            </w:r>
          </w:p>
        </w:tc>
      </w:tr>
      <w:tr w:rsidR="00705DFA" w:rsidRPr="00C15946" w14:paraId="50B2616C" w14:textId="0F0FB613" w:rsidTr="00F94690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hideMark/>
          </w:tcPr>
          <w:p w14:paraId="4FBA1BED" w14:textId="2A474673" w:rsidR="00705DFA" w:rsidRPr="00C15946" w:rsidRDefault="00705DFA" w:rsidP="00C15946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Phone</w:t>
            </w:r>
          </w:p>
        </w:tc>
        <w:tc>
          <w:tcPr>
            <w:tcW w:w="1902" w:type="dxa"/>
            <w:hideMark/>
          </w:tcPr>
          <w:p w14:paraId="31CE4178" w14:textId="3D977300" w:rsidR="00705DFA" w:rsidRPr="00C15946" w:rsidRDefault="00705DFA" w:rsidP="00C15946">
            <w:pPr>
              <w:pStyle w:val="ListParagraph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20</w:t>
            </w:r>
          </w:p>
        </w:tc>
        <w:tc>
          <w:tcPr>
            <w:tcW w:w="5043" w:type="dxa"/>
          </w:tcPr>
          <w:p w14:paraId="68C8A32F" w14:textId="2D1C4D56" w:rsidR="00705DFA" w:rsidRPr="00705DFA" w:rsidRDefault="00705DFA" w:rsidP="00705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05DFA">
              <w:t>Exact match on normalized phone number</w:t>
            </w:r>
          </w:p>
        </w:tc>
      </w:tr>
    </w:tbl>
    <w:p w14:paraId="0DC97582" w14:textId="77777777" w:rsidR="00C15946" w:rsidRDefault="00C15946" w:rsidP="00C15946">
      <w:pPr>
        <w:pStyle w:val="ListParagraph"/>
        <w:ind w:left="0"/>
      </w:pPr>
    </w:p>
    <w:p w14:paraId="40686C61" w14:textId="53C9050B" w:rsidR="00DA479A" w:rsidRDefault="009D4479" w:rsidP="00C15946">
      <w:pPr>
        <w:pStyle w:val="ListParagraph"/>
        <w:ind w:left="0"/>
      </w:pPr>
      <w:r>
        <w:t xml:space="preserve">Note: </w:t>
      </w:r>
      <w:r w:rsidR="00E80C13" w:rsidRPr="00E80C13">
        <w:t xml:space="preserve">Matching is </w:t>
      </w:r>
      <w:r w:rsidR="00E80C13" w:rsidRPr="00E80C13">
        <w:rPr>
          <w:b/>
          <w:bCs/>
        </w:rPr>
        <w:t>strictly scoped to the same warehouse</w:t>
      </w:r>
      <w:r w:rsidR="00E80C13" w:rsidRPr="00E80C13">
        <w:t xml:space="preserve">. Records where warehouse </w:t>
      </w:r>
      <w:r w:rsidR="00047FC9" w:rsidRPr="00E80C13">
        <w:t>numbers are</w:t>
      </w:r>
      <w:r w:rsidR="00E80C13" w:rsidRPr="00E80C13">
        <w:t xml:space="preserve"> null or blank are excluded from the matching process entirely and are classified as </w:t>
      </w:r>
      <w:r w:rsidR="00E80C13" w:rsidRPr="00E80C13">
        <w:rPr>
          <w:b/>
          <w:bCs/>
        </w:rPr>
        <w:t>No Match</w:t>
      </w:r>
      <w:r w:rsidR="00E80C13" w:rsidRPr="00E80C13">
        <w:t>. A lead can only be matched to a sales record belonging to the same warehouse cross-warehouse matching is not permitted.</w:t>
      </w:r>
    </w:p>
    <w:p w14:paraId="2074F776" w14:textId="63141488" w:rsidR="005A5DE2" w:rsidRPr="00C36343" w:rsidRDefault="005A5DE2" w:rsidP="00D76FA2">
      <w:pPr>
        <w:pStyle w:val="Heading2"/>
      </w:pPr>
      <w:bookmarkStart w:id="16" w:name="_Toc227612919"/>
      <w:r w:rsidRPr="00C36343">
        <w:t>6.3 Confidence Assignment</w:t>
      </w:r>
      <w:bookmarkEnd w:id="16"/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897"/>
        <w:gridCol w:w="1740"/>
      </w:tblGrid>
      <w:tr w:rsidR="005A5DE2" w:rsidRPr="005A5DE2" w14:paraId="6C1FB4DB" w14:textId="77777777" w:rsidTr="00C36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AFC90" w14:textId="77777777" w:rsidR="005A5DE2" w:rsidRPr="005A5DE2" w:rsidRDefault="005A5DE2" w:rsidP="005A5DE2">
            <w:pPr>
              <w:pStyle w:val="ListParagraph"/>
              <w:spacing w:after="200" w:line="276" w:lineRule="auto"/>
              <w:rPr>
                <w:lang w:val="en-IN"/>
              </w:rPr>
            </w:pPr>
            <w:r w:rsidRPr="005A5DE2">
              <w:rPr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5137FE32" w14:textId="77777777" w:rsidR="005A5DE2" w:rsidRPr="005A5DE2" w:rsidRDefault="005A5DE2" w:rsidP="005A5DE2">
            <w:pPr>
              <w:pStyle w:val="ListParagraph"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A5DE2">
              <w:rPr>
                <w:lang w:val="en-IN"/>
              </w:rPr>
              <w:t>Score</w:t>
            </w:r>
          </w:p>
        </w:tc>
      </w:tr>
      <w:tr w:rsidR="005A5DE2" w:rsidRPr="005A5DE2" w14:paraId="5AFD8755" w14:textId="77777777" w:rsidTr="00C3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A1698" w14:textId="0DDC4789" w:rsidR="005A5DE2" w:rsidRPr="005A5DE2" w:rsidRDefault="000F270A" w:rsidP="005A5DE2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Complete</w:t>
            </w:r>
          </w:p>
        </w:tc>
        <w:tc>
          <w:tcPr>
            <w:tcW w:w="0" w:type="auto"/>
            <w:hideMark/>
          </w:tcPr>
          <w:p w14:paraId="5BF18163" w14:textId="5BE7216E" w:rsidR="005A5DE2" w:rsidRPr="005A5DE2" w:rsidRDefault="005A5DE2" w:rsidP="005A5DE2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A5DE2">
              <w:rPr>
                <w:lang w:val="en-IN"/>
              </w:rPr>
              <w:t>100</w:t>
            </w:r>
            <w:r w:rsidR="000F270A">
              <w:rPr>
                <w:lang w:val="en-IN"/>
              </w:rPr>
              <w:t>-150</w:t>
            </w:r>
          </w:p>
        </w:tc>
      </w:tr>
      <w:tr w:rsidR="005A5DE2" w:rsidRPr="005A5DE2" w14:paraId="78290CD2" w14:textId="77777777" w:rsidTr="00C36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DB5F3" w14:textId="0F26928B" w:rsidR="005A5DE2" w:rsidRPr="005A5DE2" w:rsidRDefault="000F270A" w:rsidP="005A5DE2">
            <w:pPr>
              <w:pStyle w:val="ListParagraph"/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Potential</w:t>
            </w:r>
          </w:p>
        </w:tc>
        <w:tc>
          <w:tcPr>
            <w:tcW w:w="0" w:type="auto"/>
            <w:hideMark/>
          </w:tcPr>
          <w:p w14:paraId="1979FE9A" w14:textId="679BAE4D" w:rsidR="005A5DE2" w:rsidRPr="005A5DE2" w:rsidRDefault="000F270A" w:rsidP="005A5DE2">
            <w:pPr>
              <w:pStyle w:val="ListParagraph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80-99</w:t>
            </w:r>
          </w:p>
        </w:tc>
      </w:tr>
      <w:tr w:rsidR="005A5DE2" w:rsidRPr="005A5DE2" w14:paraId="0074C54D" w14:textId="77777777" w:rsidTr="00C3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4D0B2" w14:textId="77777777" w:rsidR="005A5DE2" w:rsidRPr="005A5DE2" w:rsidRDefault="005A5DE2" w:rsidP="005A5DE2">
            <w:pPr>
              <w:pStyle w:val="ListParagraph"/>
              <w:spacing w:after="200" w:line="276" w:lineRule="auto"/>
              <w:rPr>
                <w:lang w:val="en-IN"/>
              </w:rPr>
            </w:pPr>
            <w:r w:rsidRPr="005A5DE2">
              <w:rPr>
                <w:lang w:val="en-IN"/>
              </w:rPr>
              <w:t>No Match</w:t>
            </w:r>
          </w:p>
        </w:tc>
        <w:tc>
          <w:tcPr>
            <w:tcW w:w="0" w:type="auto"/>
            <w:hideMark/>
          </w:tcPr>
          <w:p w14:paraId="10073B25" w14:textId="70BB4590" w:rsidR="005A5DE2" w:rsidRPr="005A5DE2" w:rsidRDefault="005A5DE2" w:rsidP="005A5DE2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A5DE2">
              <w:rPr>
                <w:lang w:val="en-IN"/>
              </w:rPr>
              <w:t>0</w:t>
            </w:r>
            <w:r w:rsidR="000F270A">
              <w:rPr>
                <w:lang w:val="en-IN"/>
              </w:rPr>
              <w:t>-79</w:t>
            </w:r>
          </w:p>
        </w:tc>
      </w:tr>
    </w:tbl>
    <w:p w14:paraId="57CD30A5" w14:textId="77777777" w:rsidR="00C36343" w:rsidRDefault="00C36343" w:rsidP="00C36343">
      <w:pPr>
        <w:rPr>
          <w:lang w:val="en-IN"/>
        </w:rPr>
      </w:pPr>
    </w:p>
    <w:p w14:paraId="2E041826" w14:textId="2FA89B00" w:rsidR="005A5DE2" w:rsidRPr="00C94851" w:rsidRDefault="005A5DE2" w:rsidP="00C94851">
      <w:pPr>
        <w:rPr>
          <w:lang w:val="en-IN"/>
        </w:rPr>
      </w:pPr>
      <w:r w:rsidRPr="00C36343">
        <w:rPr>
          <w:lang w:val="en-IN"/>
        </w:rPr>
        <w:t xml:space="preserve">All records are </w:t>
      </w:r>
      <w:r w:rsidR="00C36343" w:rsidRPr="00C36343">
        <w:rPr>
          <w:lang w:val="en-IN"/>
        </w:rPr>
        <w:t xml:space="preserve">labelled </w:t>
      </w:r>
      <w:proofErr w:type="spellStart"/>
      <w:r w:rsidRPr="00C36343">
        <w:rPr>
          <w:lang w:val="en-IN"/>
        </w:rPr>
        <w:t>match_type</w:t>
      </w:r>
      <w:proofErr w:type="spellEnd"/>
      <w:r w:rsidRPr="00C36343">
        <w:rPr>
          <w:lang w:val="en-IN"/>
        </w:rPr>
        <w:t xml:space="preserve"> = "Exact"</w:t>
      </w:r>
    </w:p>
    <w:p w14:paraId="12EEEB8A" w14:textId="77777777" w:rsidR="00D74841" w:rsidRDefault="005A5DE2" w:rsidP="005721EB">
      <w:pPr>
        <w:pStyle w:val="Heading2"/>
      </w:pPr>
      <w:bookmarkStart w:id="17" w:name="_Toc227612920"/>
      <w:r w:rsidRPr="00D74841">
        <w:t>6.4 Output</w:t>
      </w:r>
      <w:bookmarkEnd w:id="17"/>
    </w:p>
    <w:p w14:paraId="1B9AB432" w14:textId="4F87C6F8" w:rsidR="005A5DE2" w:rsidRPr="00DD238B" w:rsidRDefault="005A5DE2" w:rsidP="00DD23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74841">
        <w:rPr>
          <w:lang w:val="en-IN"/>
        </w:rPr>
        <w:t xml:space="preserve">Results are stored in the </w:t>
      </w:r>
      <w:r w:rsidRPr="00D74841">
        <w:rPr>
          <w:b/>
          <w:bCs/>
          <w:lang w:val="en-IN"/>
        </w:rPr>
        <w:t>GCS pre-processed bucket</w:t>
      </w:r>
      <w:r w:rsidRPr="00D74841">
        <w:rPr>
          <w:lang w:val="en-IN"/>
        </w:rPr>
        <w:t xml:space="preserve"> and passed to the fuzzy matching layer.</w:t>
      </w:r>
    </w:p>
    <w:p w14:paraId="15A6A012" w14:textId="42463CE3" w:rsidR="00895DC3" w:rsidRDefault="00000000" w:rsidP="00DC7F37">
      <w:pPr>
        <w:pStyle w:val="Heading1"/>
      </w:pPr>
      <w:bookmarkStart w:id="18" w:name="_Toc227612921"/>
      <w:r>
        <w:t>7. Vector Conversion Layer</w:t>
      </w:r>
      <w:bookmarkEnd w:id="18"/>
    </w:p>
    <w:p w14:paraId="4EA5D9CC" w14:textId="77777777" w:rsidR="00DD238B" w:rsidRDefault="00DD238B" w:rsidP="00DD238B">
      <w:pPr>
        <w:rPr>
          <w:lang w:val="en-IN"/>
        </w:rPr>
      </w:pPr>
      <w:r w:rsidRPr="00DD238B">
        <w:rPr>
          <w:lang w:val="en-IN"/>
        </w:rPr>
        <w:t>This layer enables semantic similarity matching using embeddings.</w:t>
      </w:r>
    </w:p>
    <w:p w14:paraId="4C6B7B87" w14:textId="2E2A7E24" w:rsidR="00DD238B" w:rsidRDefault="00DD238B" w:rsidP="00B840B2">
      <w:pPr>
        <w:pStyle w:val="Heading2"/>
      </w:pPr>
      <w:bookmarkStart w:id="19" w:name="_Toc227612922"/>
      <w:r>
        <w:rPr>
          <w:lang w:val="en-IN"/>
        </w:rPr>
        <w:t xml:space="preserve">7.1 </w:t>
      </w:r>
      <w:r w:rsidRPr="00DD238B">
        <w:t>Embedding Infrastructure</w:t>
      </w:r>
      <w:bookmarkEnd w:id="19"/>
    </w:p>
    <w:p w14:paraId="2AA0967A" w14:textId="77777777" w:rsidR="00F409E3" w:rsidRPr="00F409E3" w:rsidRDefault="00F409E3">
      <w:pPr>
        <w:numPr>
          <w:ilvl w:val="0"/>
          <w:numId w:val="17"/>
        </w:numPr>
        <w:rPr>
          <w:lang w:val="en-IN"/>
        </w:rPr>
      </w:pPr>
      <w:r w:rsidRPr="00F409E3">
        <w:rPr>
          <w:lang w:val="en-IN"/>
        </w:rPr>
        <w:t xml:space="preserve">Separate embedding tables in </w:t>
      </w:r>
      <w:r w:rsidRPr="00F409E3">
        <w:rPr>
          <w:b/>
          <w:bCs/>
          <w:lang w:val="en-IN"/>
        </w:rPr>
        <w:t>Cloud SQL</w:t>
      </w:r>
      <w:r w:rsidRPr="00F409E3">
        <w:rPr>
          <w:lang w:val="en-IN"/>
        </w:rPr>
        <w:t xml:space="preserve"> for: </w:t>
      </w:r>
    </w:p>
    <w:p w14:paraId="6DB992E5" w14:textId="77777777" w:rsidR="00F409E3" w:rsidRPr="00F409E3" w:rsidRDefault="00F409E3">
      <w:pPr>
        <w:numPr>
          <w:ilvl w:val="1"/>
          <w:numId w:val="17"/>
        </w:numPr>
        <w:rPr>
          <w:lang w:val="en-IN"/>
        </w:rPr>
      </w:pPr>
      <w:r w:rsidRPr="00F409E3">
        <w:rPr>
          <w:lang w:val="en-IN"/>
        </w:rPr>
        <w:t xml:space="preserve">Lead data </w:t>
      </w:r>
    </w:p>
    <w:p w14:paraId="14B95B7F" w14:textId="484DDC34" w:rsidR="00F409E3" w:rsidRPr="00F409E3" w:rsidRDefault="00F409E3">
      <w:pPr>
        <w:numPr>
          <w:ilvl w:val="1"/>
          <w:numId w:val="17"/>
        </w:numPr>
        <w:rPr>
          <w:lang w:val="en-IN"/>
        </w:rPr>
      </w:pPr>
      <w:r w:rsidRPr="00F409E3">
        <w:rPr>
          <w:lang w:val="en-IN"/>
        </w:rPr>
        <w:t xml:space="preserve">Transaction data </w:t>
      </w:r>
    </w:p>
    <w:p w14:paraId="25F7D063" w14:textId="77777777" w:rsidR="00F409E3" w:rsidRPr="00F409E3" w:rsidRDefault="00F409E3" w:rsidP="00B840B2">
      <w:pPr>
        <w:pStyle w:val="Heading2"/>
        <w:rPr>
          <w:lang w:val="en-IN"/>
        </w:rPr>
      </w:pPr>
      <w:bookmarkStart w:id="20" w:name="_Toc227612923"/>
      <w:r w:rsidRPr="00F409E3">
        <w:rPr>
          <w:lang w:val="en-IN"/>
        </w:rPr>
        <w:t>7.2 Fields Embedded</w:t>
      </w:r>
      <w:bookmarkEnd w:id="20"/>
    </w:p>
    <w:p w14:paraId="2F0227C1" w14:textId="77777777" w:rsidR="00F409E3" w:rsidRPr="00F409E3" w:rsidRDefault="00F409E3">
      <w:pPr>
        <w:numPr>
          <w:ilvl w:val="0"/>
          <w:numId w:val="18"/>
        </w:numPr>
        <w:rPr>
          <w:lang w:val="en-IN"/>
        </w:rPr>
      </w:pPr>
      <w:r w:rsidRPr="00F409E3">
        <w:rPr>
          <w:lang w:val="en-IN"/>
        </w:rPr>
        <w:t xml:space="preserve">COMBINED_FIELD </w:t>
      </w:r>
    </w:p>
    <w:p w14:paraId="00BBDD07" w14:textId="77777777" w:rsidR="00F409E3" w:rsidRPr="00F409E3" w:rsidRDefault="00F409E3">
      <w:pPr>
        <w:numPr>
          <w:ilvl w:val="0"/>
          <w:numId w:val="18"/>
        </w:numPr>
        <w:rPr>
          <w:lang w:val="en-IN"/>
        </w:rPr>
      </w:pPr>
      <w:r w:rsidRPr="00F409E3">
        <w:rPr>
          <w:lang w:val="en-IN"/>
        </w:rPr>
        <w:t xml:space="preserve">FULL_ADDRESS </w:t>
      </w:r>
    </w:p>
    <w:p w14:paraId="1F2AD98A" w14:textId="5C048E5F" w:rsidR="00F409E3" w:rsidRPr="00F409E3" w:rsidRDefault="00F409E3">
      <w:pPr>
        <w:numPr>
          <w:ilvl w:val="0"/>
          <w:numId w:val="18"/>
        </w:numPr>
        <w:rPr>
          <w:lang w:val="en-IN"/>
        </w:rPr>
      </w:pPr>
      <w:r w:rsidRPr="00F409E3">
        <w:rPr>
          <w:lang w:val="en-IN"/>
        </w:rPr>
        <w:t xml:space="preserve">BUSINESS_NAME </w:t>
      </w:r>
    </w:p>
    <w:p w14:paraId="49E845E5" w14:textId="77777777" w:rsidR="00F409E3" w:rsidRPr="00F409E3" w:rsidRDefault="00F409E3" w:rsidP="00B840B2">
      <w:pPr>
        <w:pStyle w:val="Heading2"/>
        <w:rPr>
          <w:lang w:val="en-IN"/>
        </w:rPr>
      </w:pPr>
      <w:bookmarkStart w:id="21" w:name="_Toc227612924"/>
      <w:r w:rsidRPr="00F409E3">
        <w:rPr>
          <w:lang w:val="en-IN"/>
        </w:rPr>
        <w:t>7.3 Model and Configuration</w:t>
      </w:r>
      <w:bookmarkEnd w:id="21"/>
    </w:p>
    <w:p w14:paraId="6ECE35F5" w14:textId="77777777" w:rsidR="00F409E3" w:rsidRPr="00F409E3" w:rsidRDefault="00F409E3">
      <w:pPr>
        <w:numPr>
          <w:ilvl w:val="0"/>
          <w:numId w:val="19"/>
        </w:numPr>
        <w:rPr>
          <w:lang w:val="en-IN"/>
        </w:rPr>
      </w:pPr>
      <w:r w:rsidRPr="00F409E3">
        <w:rPr>
          <w:lang w:val="en-IN"/>
        </w:rPr>
        <w:t xml:space="preserve">Model: </w:t>
      </w:r>
      <w:r w:rsidRPr="00F409E3">
        <w:rPr>
          <w:b/>
          <w:bCs/>
          <w:lang w:val="en-IN"/>
        </w:rPr>
        <w:t>Vertex AI – text-embedding-005</w:t>
      </w:r>
      <w:r w:rsidRPr="00F409E3">
        <w:rPr>
          <w:lang w:val="en-IN"/>
        </w:rPr>
        <w:t xml:space="preserve"> </w:t>
      </w:r>
    </w:p>
    <w:p w14:paraId="77F8FB0D" w14:textId="77777777" w:rsidR="00F409E3" w:rsidRPr="00F409E3" w:rsidRDefault="00F409E3">
      <w:pPr>
        <w:numPr>
          <w:ilvl w:val="0"/>
          <w:numId w:val="19"/>
        </w:numPr>
        <w:rPr>
          <w:lang w:val="en-IN"/>
        </w:rPr>
      </w:pPr>
      <w:r w:rsidRPr="00F409E3">
        <w:rPr>
          <w:lang w:val="en-IN"/>
        </w:rPr>
        <w:t xml:space="preserve">Batch size: </w:t>
      </w:r>
      <w:r w:rsidRPr="00F409E3">
        <w:rPr>
          <w:b/>
          <w:bCs/>
          <w:lang w:val="en-IN"/>
        </w:rPr>
        <w:t>250</w:t>
      </w:r>
      <w:r w:rsidRPr="00F409E3">
        <w:rPr>
          <w:lang w:val="en-IN"/>
        </w:rPr>
        <w:t xml:space="preserve"> </w:t>
      </w:r>
    </w:p>
    <w:p w14:paraId="6E902747" w14:textId="55B17B61" w:rsidR="00F409E3" w:rsidRDefault="00F409E3">
      <w:pPr>
        <w:numPr>
          <w:ilvl w:val="0"/>
          <w:numId w:val="19"/>
        </w:numPr>
        <w:rPr>
          <w:lang w:val="en-IN"/>
        </w:rPr>
      </w:pPr>
      <w:r w:rsidRPr="00F409E3">
        <w:rPr>
          <w:lang w:val="en-IN"/>
        </w:rPr>
        <w:t xml:space="preserve">Processing mode: </w:t>
      </w:r>
      <w:r w:rsidRPr="00F409E3">
        <w:rPr>
          <w:b/>
          <w:bCs/>
          <w:lang w:val="en-IN"/>
        </w:rPr>
        <w:t>Parallel execution</w:t>
      </w:r>
      <w:r w:rsidRPr="00F409E3">
        <w:rPr>
          <w:lang w:val="en-IN"/>
        </w:rPr>
        <w:t xml:space="preserve"> </w:t>
      </w:r>
    </w:p>
    <w:p w14:paraId="2B3FAE1A" w14:textId="77777777" w:rsidR="00F409E3" w:rsidRPr="00F409E3" w:rsidRDefault="00F409E3" w:rsidP="00253746">
      <w:pPr>
        <w:pStyle w:val="Heading2"/>
        <w:rPr>
          <w:lang w:val="en-IN"/>
        </w:rPr>
      </w:pPr>
      <w:bookmarkStart w:id="22" w:name="_Toc227612925"/>
      <w:r w:rsidRPr="00F409E3">
        <w:rPr>
          <w:lang w:val="en-IN"/>
        </w:rPr>
        <w:t>7.4 Performance Considerations</w:t>
      </w:r>
      <w:bookmarkEnd w:id="22"/>
    </w:p>
    <w:p w14:paraId="4506F715" w14:textId="77777777" w:rsidR="00F409E3" w:rsidRPr="00F409E3" w:rsidRDefault="00F409E3">
      <w:pPr>
        <w:numPr>
          <w:ilvl w:val="0"/>
          <w:numId w:val="20"/>
        </w:numPr>
        <w:rPr>
          <w:lang w:val="en-IN"/>
        </w:rPr>
      </w:pPr>
      <w:r w:rsidRPr="00F409E3">
        <w:rPr>
          <w:lang w:val="en-IN"/>
        </w:rPr>
        <w:t xml:space="preserve">Batch processing reduces API overhead </w:t>
      </w:r>
    </w:p>
    <w:p w14:paraId="3741C017" w14:textId="77777777" w:rsidR="00F409E3" w:rsidRPr="00F409E3" w:rsidRDefault="00F409E3">
      <w:pPr>
        <w:numPr>
          <w:ilvl w:val="0"/>
          <w:numId w:val="20"/>
        </w:numPr>
        <w:rPr>
          <w:lang w:val="en-IN"/>
        </w:rPr>
      </w:pPr>
      <w:r w:rsidRPr="00F409E3">
        <w:rPr>
          <w:lang w:val="en-IN"/>
        </w:rPr>
        <w:t xml:space="preserve">Parallel execution minimizes pipeline latency </w:t>
      </w:r>
    </w:p>
    <w:p w14:paraId="4C719736" w14:textId="7184A9B4" w:rsidR="00DD238B" w:rsidRPr="00E93041" w:rsidRDefault="00F409E3">
      <w:pPr>
        <w:numPr>
          <w:ilvl w:val="0"/>
          <w:numId w:val="20"/>
        </w:numPr>
        <w:rPr>
          <w:lang w:val="en-IN"/>
        </w:rPr>
      </w:pPr>
      <w:r w:rsidRPr="00F409E3">
        <w:rPr>
          <w:lang w:val="en-IN"/>
        </w:rPr>
        <w:t>Incremental updates support scalability</w:t>
      </w:r>
    </w:p>
    <w:p w14:paraId="4965C0F1" w14:textId="77777777" w:rsidR="001A2B38" w:rsidRDefault="00000000">
      <w:pPr>
        <w:pStyle w:val="Heading1"/>
      </w:pPr>
      <w:bookmarkStart w:id="23" w:name="_Toc227612926"/>
      <w:r>
        <w:t>8. Fuzzy Matching Layer</w:t>
      </w:r>
      <w:bookmarkStart w:id="24" w:name="_Toc227612927"/>
      <w:bookmarkEnd w:id="23"/>
    </w:p>
    <w:p w14:paraId="3D0F48FB" w14:textId="3E1F1497" w:rsidR="008849D1" w:rsidRPr="001A2B38" w:rsidRDefault="008849D1">
      <w:pPr>
        <w:pStyle w:val="Heading1"/>
      </w:pPr>
      <w:r w:rsidRPr="008849D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This layer enhances deterministic results using cosine similarity on embeddings.</w:t>
      </w:r>
      <w:bookmarkEnd w:id="24"/>
    </w:p>
    <w:p w14:paraId="690F738D" w14:textId="77777777" w:rsidR="008849D1" w:rsidRDefault="008849D1" w:rsidP="008849D1"/>
    <w:p w14:paraId="3B413C20" w14:textId="447C753E" w:rsidR="008849D1" w:rsidRPr="008849D1" w:rsidRDefault="008849D1">
      <w:pPr>
        <w:pStyle w:val="Heading2"/>
        <w:numPr>
          <w:ilvl w:val="1"/>
          <w:numId w:val="37"/>
        </w:numPr>
        <w:rPr>
          <w:lang w:val="en-IN"/>
        </w:rPr>
      </w:pPr>
      <w:bookmarkStart w:id="25" w:name="_Toc227612928"/>
      <w:r w:rsidRPr="008849D1">
        <w:rPr>
          <w:lang w:val="en-IN"/>
        </w:rPr>
        <w:t>Data Preparation</w:t>
      </w:r>
      <w:bookmarkEnd w:id="25"/>
    </w:p>
    <w:p w14:paraId="05A33AD0" w14:textId="77777777" w:rsidR="00B63A8E" w:rsidRDefault="008849D1">
      <w:pPr>
        <w:numPr>
          <w:ilvl w:val="0"/>
          <w:numId w:val="21"/>
        </w:numPr>
        <w:rPr>
          <w:lang w:val="en-IN"/>
        </w:rPr>
      </w:pPr>
      <w:r w:rsidRPr="008849D1">
        <w:rPr>
          <w:lang w:val="en-IN"/>
        </w:rPr>
        <w:t xml:space="preserve">Load primary matching results from GCS </w:t>
      </w:r>
    </w:p>
    <w:p w14:paraId="0DAC33DE" w14:textId="41A22753" w:rsidR="008849D1" w:rsidRPr="00B63A8E" w:rsidRDefault="00486666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 xml:space="preserve">Extract </w:t>
      </w:r>
      <w:r w:rsidR="008849D1" w:rsidRPr="00B63A8E">
        <w:rPr>
          <w:lang w:val="en-IN"/>
        </w:rPr>
        <w:t xml:space="preserve">Leads with warehouse number </w:t>
      </w:r>
    </w:p>
    <w:p w14:paraId="766737EB" w14:textId="77777777" w:rsidR="008849D1" w:rsidRDefault="008849D1" w:rsidP="005A69E5">
      <w:pPr>
        <w:pStyle w:val="Heading2"/>
        <w:rPr>
          <w:lang w:val="en-IN"/>
        </w:rPr>
      </w:pPr>
      <w:bookmarkStart w:id="26" w:name="_Toc227612929"/>
      <w:r w:rsidRPr="008849D1">
        <w:rPr>
          <w:lang w:val="en-IN"/>
        </w:rPr>
        <w:t>8.2 Similarity Computation</w:t>
      </w:r>
      <w:bookmarkEnd w:id="26"/>
    </w:p>
    <w:p w14:paraId="70D937E4" w14:textId="77777777" w:rsidR="008849D1" w:rsidRPr="008849D1" w:rsidRDefault="008849D1" w:rsidP="008849D1">
      <w:pPr>
        <w:rPr>
          <w:lang w:val="en-IN"/>
        </w:rPr>
      </w:pPr>
      <w:r w:rsidRPr="008849D1">
        <w:rPr>
          <w:lang w:val="en-IN"/>
        </w:rPr>
        <w:t>Similarity scores are computed for:</w:t>
      </w:r>
    </w:p>
    <w:p w14:paraId="58421A0A" w14:textId="77777777" w:rsidR="008849D1" w:rsidRPr="008849D1" w:rsidRDefault="008849D1">
      <w:pPr>
        <w:numPr>
          <w:ilvl w:val="0"/>
          <w:numId w:val="22"/>
        </w:numPr>
        <w:rPr>
          <w:lang w:val="en-IN"/>
        </w:rPr>
      </w:pPr>
      <w:r w:rsidRPr="008849D1">
        <w:rPr>
          <w:lang w:val="en-IN"/>
        </w:rPr>
        <w:t xml:space="preserve">COMBINED_FIELD </w:t>
      </w:r>
    </w:p>
    <w:p w14:paraId="7AEDE758" w14:textId="77777777" w:rsidR="008849D1" w:rsidRPr="008849D1" w:rsidRDefault="008849D1">
      <w:pPr>
        <w:numPr>
          <w:ilvl w:val="0"/>
          <w:numId w:val="22"/>
        </w:numPr>
        <w:rPr>
          <w:lang w:val="en-IN"/>
        </w:rPr>
      </w:pPr>
      <w:r w:rsidRPr="008849D1">
        <w:rPr>
          <w:lang w:val="en-IN"/>
        </w:rPr>
        <w:t xml:space="preserve">FULL_ADDRESS </w:t>
      </w:r>
    </w:p>
    <w:p w14:paraId="13D10286" w14:textId="77777777" w:rsidR="008849D1" w:rsidRDefault="008849D1">
      <w:pPr>
        <w:numPr>
          <w:ilvl w:val="0"/>
          <w:numId w:val="22"/>
        </w:numPr>
        <w:rPr>
          <w:lang w:val="en-IN"/>
        </w:rPr>
      </w:pPr>
      <w:r w:rsidRPr="008849D1">
        <w:rPr>
          <w:lang w:val="en-IN"/>
        </w:rPr>
        <w:t xml:space="preserve">BUSINESS_NAME </w:t>
      </w:r>
    </w:p>
    <w:p w14:paraId="545A835A" w14:textId="77777777" w:rsidR="008849D1" w:rsidRPr="008849D1" w:rsidRDefault="008849D1" w:rsidP="008849D1">
      <w:pPr>
        <w:rPr>
          <w:lang w:val="en-IN"/>
        </w:rPr>
      </w:pPr>
      <w:r w:rsidRPr="008849D1">
        <w:rPr>
          <w:lang w:val="en-IN"/>
        </w:rPr>
        <w:t>A pre-filter is applied:</w:t>
      </w:r>
    </w:p>
    <w:p w14:paraId="2B3AE488" w14:textId="5B3D9FF5" w:rsidR="008849D1" w:rsidRDefault="008849D1">
      <w:pPr>
        <w:numPr>
          <w:ilvl w:val="0"/>
          <w:numId w:val="23"/>
        </w:numPr>
        <w:rPr>
          <w:lang w:val="en-IN"/>
        </w:rPr>
      </w:pPr>
      <w:r w:rsidRPr="008849D1">
        <w:rPr>
          <w:lang w:val="en-IN"/>
        </w:rPr>
        <w:t xml:space="preserve">COMBINED_FIELD similarity ≥ 80% </w:t>
      </w:r>
    </w:p>
    <w:p w14:paraId="48F12FBD" w14:textId="4D79D457" w:rsidR="00E713A4" w:rsidRDefault="00E713A4">
      <w:pPr>
        <w:pStyle w:val="Heading2"/>
        <w:numPr>
          <w:ilvl w:val="1"/>
          <w:numId w:val="38"/>
        </w:numPr>
        <w:rPr>
          <w:lang w:val="en-IN"/>
        </w:rPr>
      </w:pPr>
      <w:r w:rsidRPr="00E713A4">
        <w:rPr>
          <w:lang w:val="en-IN"/>
        </w:rPr>
        <w:t xml:space="preserve">Vector search </w:t>
      </w:r>
    </w:p>
    <w:p w14:paraId="33C5F042" w14:textId="77777777" w:rsidR="00E713A4" w:rsidRPr="00E713A4" w:rsidRDefault="00E713A4" w:rsidP="00E713A4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E713A4">
        <w:rPr>
          <w:lang w:val="en-IN" w:eastAsia="en-IN"/>
        </w:rPr>
        <w:t xml:space="preserve"> Index: HNSW (Hierarchical Navigable Small World) </w:t>
      </w:r>
    </w:p>
    <w:p w14:paraId="28B3AC6F" w14:textId="20ECB419" w:rsidR="00E713A4" w:rsidRPr="00E713A4" w:rsidRDefault="00E713A4" w:rsidP="00E713A4">
      <w:pPr>
        <w:rPr>
          <w:lang w:val="en-IN"/>
        </w:rPr>
      </w:pPr>
      <w:r w:rsidRPr="00E713A4">
        <w:rPr>
          <w:lang w:val="en-IN" w:eastAsia="en-IN"/>
        </w:rPr>
        <w:t>Metric: Cosine similarity</w:t>
      </w:r>
    </w:p>
    <w:p w14:paraId="0D5E09A1" w14:textId="0AFDB3AC" w:rsidR="008849D1" w:rsidRPr="008849D1" w:rsidRDefault="008849D1" w:rsidP="009A2CE8">
      <w:pPr>
        <w:pStyle w:val="Heading2"/>
        <w:rPr>
          <w:lang w:val="en-IN"/>
        </w:rPr>
      </w:pPr>
      <w:bookmarkStart w:id="27" w:name="_Toc227612930"/>
      <w:r w:rsidRPr="008849D1">
        <w:rPr>
          <w:lang w:val="en-IN"/>
        </w:rPr>
        <w:t>8.</w:t>
      </w:r>
      <w:r w:rsidR="00967B62">
        <w:rPr>
          <w:lang w:val="en-IN"/>
        </w:rPr>
        <w:t>4</w:t>
      </w:r>
      <w:r w:rsidRPr="008849D1">
        <w:rPr>
          <w:lang w:val="en-IN"/>
        </w:rPr>
        <w:t xml:space="preserve"> Weighted Scoring Model</w:t>
      </w:r>
      <w:bookmarkEnd w:id="27"/>
    </w:p>
    <w:p w14:paraId="6BA41F41" w14:textId="0EDB0E2B" w:rsidR="008849D1" w:rsidRPr="008849D1" w:rsidRDefault="008849D1" w:rsidP="008849D1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Similarity Score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IN"/>
                    </w:rPr>
                    <m:t>combined</m:t>
                  </m:r>
                  <m:r>
                    <m:rPr>
                      <m:nor/>
                    </m:rPr>
                    <w:rPr>
                      <w:rFonts w:ascii="Cambria Math"/>
                      <w:lang w:val="en-IN"/>
                    </w:rPr>
                    <m:t>_field_score</m:t>
                  </m:r>
                  <m:r>
                    <w:rPr>
                      <w:rFonts w:ascii="Cambria Math" w:hAnsi="Cambria Math"/>
                      <w:lang w:val="en-IN"/>
                    </w:rPr>
                    <m:t>+4×</m:t>
                  </m:r>
                  <m:r>
                    <m:rPr>
                      <m:nor/>
                    </m:rPr>
                    <w:rPr>
                      <w:lang w:val="en-IN"/>
                    </w:rPr>
                    <m:t>address</m:t>
                  </m:r>
                  <m:r>
                    <m:rPr>
                      <m:nor/>
                    </m:rPr>
                    <w:rPr>
                      <w:rFonts w:ascii="Cambria Math"/>
                      <w:lang w:val="en-IN"/>
                    </w:rPr>
                    <m:t>_score</m:t>
                  </m:r>
                  <m:r>
                    <w:rPr>
                      <w:rFonts w:ascii="Cambria Math" w:hAnsi="Cambria Math"/>
                      <w:lang w:val="en-IN"/>
                    </w:rPr>
                    <m:t>+3×</m:t>
                  </m:r>
                  <m:r>
                    <m:rPr>
                      <m:nor/>
                    </m:rPr>
                    <w:rPr>
                      <w:lang w:val="en-IN"/>
                    </w:rPr>
                    <m:t>business</m:t>
                  </m:r>
                  <m:r>
                    <m:rPr>
                      <m:nor/>
                    </m:rPr>
                    <w:rPr>
                      <w:rFonts w:ascii="Cambria Math"/>
                      <w:lang w:val="en-IN"/>
                    </w:rPr>
                    <m:t>_name_score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8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27E40C6" w14:textId="6DE8D393" w:rsidR="008849D1" w:rsidRPr="008849D1" w:rsidRDefault="008849D1" w:rsidP="008849D1">
      <w:pPr>
        <w:rPr>
          <w:lang w:val="en-IN"/>
        </w:rPr>
      </w:pPr>
      <w:r w:rsidRPr="008849D1">
        <w:rPr>
          <w:lang w:val="en-IN"/>
        </w:rPr>
        <w:t xml:space="preserve">This weighting prioritizes </w:t>
      </w:r>
      <w:r w:rsidRPr="008849D1">
        <w:rPr>
          <w:b/>
          <w:bCs/>
          <w:lang w:val="en-IN"/>
        </w:rPr>
        <w:t>address and business name</w:t>
      </w:r>
      <w:r w:rsidRPr="008849D1">
        <w:rPr>
          <w:lang w:val="en-IN"/>
        </w:rPr>
        <w:t xml:space="preserve"> over other fields.</w:t>
      </w:r>
    </w:p>
    <w:p w14:paraId="6087C132" w14:textId="530D1820" w:rsidR="008849D1" w:rsidRPr="008849D1" w:rsidRDefault="008849D1" w:rsidP="002920CE">
      <w:pPr>
        <w:pStyle w:val="Heading2"/>
        <w:rPr>
          <w:lang w:val="en-IN"/>
        </w:rPr>
      </w:pPr>
      <w:bookmarkStart w:id="28" w:name="_Toc227612931"/>
      <w:r w:rsidRPr="008849D1">
        <w:rPr>
          <w:lang w:val="en-IN"/>
        </w:rPr>
        <w:t>8.</w:t>
      </w:r>
      <w:r w:rsidR="00FE2A50">
        <w:rPr>
          <w:lang w:val="en-IN"/>
        </w:rPr>
        <w:t>5</w:t>
      </w:r>
      <w:r w:rsidRPr="008849D1">
        <w:rPr>
          <w:lang w:val="en-IN"/>
        </w:rPr>
        <w:t xml:space="preserve"> Thresholding</w:t>
      </w:r>
      <w:bookmarkEnd w:id="28"/>
    </w:p>
    <w:p w14:paraId="530B9020" w14:textId="77777777" w:rsidR="008849D1" w:rsidRPr="008849D1" w:rsidRDefault="008849D1">
      <w:pPr>
        <w:numPr>
          <w:ilvl w:val="0"/>
          <w:numId w:val="24"/>
        </w:numPr>
        <w:rPr>
          <w:lang w:val="en-IN"/>
        </w:rPr>
      </w:pPr>
      <w:r w:rsidRPr="008849D1">
        <w:rPr>
          <w:lang w:val="en-IN"/>
        </w:rPr>
        <w:t xml:space="preserve">Only records with: </w:t>
      </w:r>
    </w:p>
    <w:p w14:paraId="3F85E414" w14:textId="2018560A" w:rsidR="008849D1" w:rsidRPr="008849D1" w:rsidRDefault="008849D1">
      <w:pPr>
        <w:numPr>
          <w:ilvl w:val="1"/>
          <w:numId w:val="24"/>
        </w:numPr>
        <w:rPr>
          <w:lang w:val="en-IN"/>
        </w:rPr>
      </w:pPr>
      <w:r w:rsidRPr="008849D1">
        <w:rPr>
          <w:b/>
          <w:bCs/>
          <w:lang w:val="en-IN"/>
        </w:rPr>
        <w:t>Similarity Score ≥ 80</w:t>
      </w:r>
      <w:r w:rsidRPr="008849D1">
        <w:rPr>
          <w:lang w:val="en-IN"/>
        </w:rPr>
        <w:br/>
        <w:t xml:space="preserve">are retained </w:t>
      </w:r>
    </w:p>
    <w:p w14:paraId="0E8BB619" w14:textId="77777777" w:rsidR="008849D1" w:rsidRPr="008849D1" w:rsidRDefault="008849D1" w:rsidP="00A23343">
      <w:pPr>
        <w:pStyle w:val="Heading2"/>
        <w:rPr>
          <w:lang w:val="en-IN"/>
        </w:rPr>
      </w:pPr>
      <w:bookmarkStart w:id="29" w:name="_Toc227612932"/>
      <w:r w:rsidRPr="008849D1">
        <w:rPr>
          <w:lang w:val="en-IN"/>
        </w:rPr>
        <w:t>8.5 Merge &amp; Update Logic</w:t>
      </w:r>
      <w:bookmarkEnd w:id="29"/>
    </w:p>
    <w:p w14:paraId="20D5A6F7" w14:textId="77777777" w:rsidR="008849D1" w:rsidRPr="008849D1" w:rsidRDefault="008849D1">
      <w:pPr>
        <w:numPr>
          <w:ilvl w:val="0"/>
          <w:numId w:val="25"/>
        </w:numPr>
        <w:rPr>
          <w:lang w:val="en-IN"/>
        </w:rPr>
      </w:pPr>
      <w:r w:rsidRPr="008849D1">
        <w:rPr>
          <w:lang w:val="en-IN"/>
        </w:rPr>
        <w:t xml:space="preserve">Merge fuzzy results with primary matches using </w:t>
      </w:r>
      <w:proofErr w:type="spellStart"/>
      <w:r w:rsidRPr="008849D1">
        <w:rPr>
          <w:lang w:val="en-IN"/>
        </w:rPr>
        <w:t>lead_id</w:t>
      </w:r>
      <w:proofErr w:type="spellEnd"/>
      <w:r w:rsidRPr="008849D1">
        <w:rPr>
          <w:lang w:val="en-IN"/>
        </w:rPr>
        <w:t xml:space="preserve"> </w:t>
      </w:r>
    </w:p>
    <w:p w14:paraId="3F7308F4" w14:textId="77777777" w:rsidR="008849D1" w:rsidRPr="008849D1" w:rsidRDefault="008849D1">
      <w:pPr>
        <w:numPr>
          <w:ilvl w:val="0"/>
          <w:numId w:val="25"/>
        </w:numPr>
        <w:rPr>
          <w:lang w:val="en-IN"/>
        </w:rPr>
      </w:pPr>
      <w:r w:rsidRPr="008849D1">
        <w:rPr>
          <w:lang w:val="en-IN"/>
        </w:rPr>
        <w:t xml:space="preserve">If fuzzy score exceeds primary score: </w:t>
      </w:r>
    </w:p>
    <w:p w14:paraId="3B2B4D76" w14:textId="77777777" w:rsidR="008849D1" w:rsidRPr="008849D1" w:rsidRDefault="008849D1">
      <w:pPr>
        <w:numPr>
          <w:ilvl w:val="1"/>
          <w:numId w:val="25"/>
        </w:numPr>
        <w:rPr>
          <w:lang w:val="en-IN"/>
        </w:rPr>
      </w:pPr>
      <w:r w:rsidRPr="008849D1">
        <w:rPr>
          <w:lang w:val="en-IN"/>
        </w:rPr>
        <w:t xml:space="preserve">Update: </w:t>
      </w:r>
    </w:p>
    <w:p w14:paraId="07477306" w14:textId="77777777" w:rsidR="008849D1" w:rsidRPr="008849D1" w:rsidRDefault="008849D1">
      <w:pPr>
        <w:numPr>
          <w:ilvl w:val="2"/>
          <w:numId w:val="25"/>
        </w:numPr>
        <w:rPr>
          <w:lang w:val="en-IN"/>
        </w:rPr>
      </w:pPr>
      <w:proofErr w:type="spellStart"/>
      <w:r w:rsidRPr="008849D1">
        <w:rPr>
          <w:lang w:val="en-IN"/>
        </w:rPr>
        <w:t>pos_id</w:t>
      </w:r>
      <w:proofErr w:type="spellEnd"/>
      <w:r w:rsidRPr="008849D1">
        <w:rPr>
          <w:lang w:val="en-IN"/>
        </w:rPr>
        <w:t xml:space="preserve"> </w:t>
      </w:r>
    </w:p>
    <w:p w14:paraId="5B1467C6" w14:textId="77777777" w:rsidR="008849D1" w:rsidRPr="008849D1" w:rsidRDefault="008849D1">
      <w:pPr>
        <w:numPr>
          <w:ilvl w:val="2"/>
          <w:numId w:val="25"/>
        </w:numPr>
        <w:rPr>
          <w:lang w:val="en-IN"/>
        </w:rPr>
      </w:pPr>
      <w:proofErr w:type="spellStart"/>
      <w:r w:rsidRPr="008849D1">
        <w:rPr>
          <w:lang w:val="en-IN"/>
        </w:rPr>
        <w:t>account_number</w:t>
      </w:r>
      <w:proofErr w:type="spellEnd"/>
      <w:r w:rsidRPr="008849D1">
        <w:rPr>
          <w:lang w:val="en-IN"/>
        </w:rPr>
        <w:t xml:space="preserve"> </w:t>
      </w:r>
    </w:p>
    <w:p w14:paraId="38DDF26B" w14:textId="77777777" w:rsidR="008849D1" w:rsidRPr="008849D1" w:rsidRDefault="008849D1">
      <w:pPr>
        <w:numPr>
          <w:ilvl w:val="2"/>
          <w:numId w:val="25"/>
        </w:numPr>
        <w:rPr>
          <w:lang w:val="en-IN"/>
        </w:rPr>
      </w:pPr>
      <w:proofErr w:type="spellStart"/>
      <w:r w:rsidRPr="008849D1">
        <w:rPr>
          <w:lang w:val="en-IN"/>
        </w:rPr>
        <w:t>similarity_score</w:t>
      </w:r>
      <w:proofErr w:type="spellEnd"/>
      <w:r w:rsidRPr="008849D1">
        <w:rPr>
          <w:lang w:val="en-IN"/>
        </w:rPr>
        <w:t xml:space="preserve"> </w:t>
      </w:r>
    </w:p>
    <w:p w14:paraId="369A2FFD" w14:textId="3C7EFF47" w:rsidR="008849D1" w:rsidRDefault="008849D1">
      <w:pPr>
        <w:numPr>
          <w:ilvl w:val="2"/>
          <w:numId w:val="25"/>
        </w:numPr>
        <w:rPr>
          <w:lang w:val="en-IN"/>
        </w:rPr>
      </w:pPr>
      <w:proofErr w:type="spellStart"/>
      <w:r w:rsidRPr="008849D1">
        <w:rPr>
          <w:lang w:val="en-IN"/>
        </w:rPr>
        <w:t>match_type</w:t>
      </w:r>
      <w:proofErr w:type="spellEnd"/>
      <w:r w:rsidRPr="008849D1">
        <w:rPr>
          <w:lang w:val="en-IN"/>
        </w:rPr>
        <w:t xml:space="preserve"> = "Fuzzy"</w:t>
      </w:r>
    </w:p>
    <w:p w14:paraId="794AD885" w14:textId="458B71B2" w:rsidR="00694180" w:rsidRPr="00BB498B" w:rsidRDefault="000B1E43">
      <w:pPr>
        <w:numPr>
          <w:ilvl w:val="2"/>
          <w:numId w:val="25"/>
        </w:numPr>
        <w:rPr>
          <w:lang w:val="en-IN"/>
        </w:rPr>
      </w:pPr>
      <w:r>
        <w:rPr>
          <w:lang w:val="en-IN"/>
        </w:rPr>
        <w:t xml:space="preserve">match result </w:t>
      </w:r>
    </w:p>
    <w:p w14:paraId="114ECC56" w14:textId="3D7B44E8" w:rsidR="00895DC3" w:rsidRDefault="00000000">
      <w:pPr>
        <w:pStyle w:val="Heading1"/>
      </w:pPr>
      <w:bookmarkStart w:id="30" w:name="_Toc227612933"/>
      <w:r>
        <w:t>9. Confidence &amp; Status Mapping</w:t>
      </w:r>
      <w:bookmarkEnd w:id="30"/>
    </w:p>
    <w:p w14:paraId="1701B9EA" w14:textId="77777777" w:rsidR="00895DC3" w:rsidRDefault="00000000">
      <w:r>
        <w:t>Similarity scores are mapped to confidence levels and lead statuses.</w:t>
      </w:r>
    </w:p>
    <w:p w14:paraId="2E372B20" w14:textId="77777777" w:rsidR="007C0E7D" w:rsidRPr="007C0E7D" w:rsidRDefault="007C0E7D" w:rsidP="007C0E7D">
      <w:pPr>
        <w:pStyle w:val="Heading2"/>
        <w:rPr>
          <w:lang w:val="en-IN"/>
        </w:rPr>
      </w:pPr>
      <w:bookmarkStart w:id="31" w:name="_Toc227612934"/>
      <w:r w:rsidRPr="007C0E7D">
        <w:rPr>
          <w:lang w:val="en-IN"/>
        </w:rPr>
        <w:t>9.1 Confidence Classification</w:t>
      </w:r>
      <w:bookmarkEnd w:id="31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82"/>
        <w:gridCol w:w="1452"/>
        <w:gridCol w:w="1427"/>
      </w:tblGrid>
      <w:tr w:rsidR="00475E07" w:rsidRPr="007C0E7D" w14:paraId="467A7743" w14:textId="3AD56133" w:rsidTr="00475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E473D" w14:textId="3CB3DCF8" w:rsidR="00475E07" w:rsidRPr="007C0E7D" w:rsidRDefault="00475E07" w:rsidP="007C0E7D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Match result</w:t>
            </w:r>
          </w:p>
        </w:tc>
        <w:tc>
          <w:tcPr>
            <w:tcW w:w="0" w:type="auto"/>
            <w:hideMark/>
          </w:tcPr>
          <w:p w14:paraId="287FB61E" w14:textId="77777777" w:rsidR="00475E07" w:rsidRPr="007C0E7D" w:rsidRDefault="00475E07" w:rsidP="007C0E7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C0E7D">
              <w:rPr>
                <w:lang w:val="en-IN"/>
              </w:rPr>
              <w:t>Score Range</w:t>
            </w:r>
          </w:p>
        </w:tc>
        <w:tc>
          <w:tcPr>
            <w:tcW w:w="1427" w:type="dxa"/>
          </w:tcPr>
          <w:p w14:paraId="26FEAF01" w14:textId="2C47EA4B" w:rsidR="00475E07" w:rsidRPr="007C0E7D" w:rsidRDefault="00475E07" w:rsidP="007C0E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Level</w:t>
            </w:r>
          </w:p>
        </w:tc>
      </w:tr>
      <w:tr w:rsidR="00475E07" w:rsidRPr="007C0E7D" w14:paraId="343266B6" w14:textId="138C8C29" w:rsidTr="0047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E216D" w14:textId="09A1A16E" w:rsidR="00475E07" w:rsidRPr="007C0E7D" w:rsidRDefault="00475E07" w:rsidP="007C0E7D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Complete</w:t>
            </w:r>
          </w:p>
        </w:tc>
        <w:tc>
          <w:tcPr>
            <w:tcW w:w="0" w:type="auto"/>
            <w:hideMark/>
          </w:tcPr>
          <w:p w14:paraId="61953580" w14:textId="77777777" w:rsidR="00475E07" w:rsidRPr="007C0E7D" w:rsidRDefault="00475E07" w:rsidP="007C0E7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C0E7D">
              <w:rPr>
                <w:lang w:val="en-IN"/>
              </w:rPr>
              <w:t>90 – 100</w:t>
            </w:r>
          </w:p>
        </w:tc>
        <w:tc>
          <w:tcPr>
            <w:tcW w:w="1427" w:type="dxa"/>
          </w:tcPr>
          <w:p w14:paraId="11E9CFB9" w14:textId="6F503FCB" w:rsidR="00475E07" w:rsidRPr="007C0E7D" w:rsidRDefault="00475E07" w:rsidP="007C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High</w:t>
            </w:r>
          </w:p>
        </w:tc>
      </w:tr>
      <w:tr w:rsidR="00475E07" w:rsidRPr="007C0E7D" w14:paraId="380471C9" w14:textId="51D2A2FB" w:rsidTr="0047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B2D96" w14:textId="45C2BC3E" w:rsidR="00475E07" w:rsidRPr="007C0E7D" w:rsidRDefault="00475E07" w:rsidP="007C0E7D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Potential</w:t>
            </w:r>
          </w:p>
        </w:tc>
        <w:tc>
          <w:tcPr>
            <w:tcW w:w="0" w:type="auto"/>
            <w:hideMark/>
          </w:tcPr>
          <w:p w14:paraId="38308253" w14:textId="77777777" w:rsidR="00475E07" w:rsidRPr="007C0E7D" w:rsidRDefault="00475E07" w:rsidP="007C0E7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C0E7D">
              <w:rPr>
                <w:lang w:val="en-IN"/>
              </w:rPr>
              <w:t>85 – 89.999</w:t>
            </w:r>
          </w:p>
        </w:tc>
        <w:tc>
          <w:tcPr>
            <w:tcW w:w="1427" w:type="dxa"/>
          </w:tcPr>
          <w:p w14:paraId="18C3488F" w14:textId="2A621921" w:rsidR="00475E07" w:rsidRPr="007C0E7D" w:rsidRDefault="00475E07" w:rsidP="007C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Medium</w:t>
            </w:r>
          </w:p>
        </w:tc>
      </w:tr>
      <w:tr w:rsidR="00475E07" w:rsidRPr="007C0E7D" w14:paraId="064C1E4B" w14:textId="16C35378" w:rsidTr="0047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DF860" w14:textId="0606BE67" w:rsidR="00475E07" w:rsidRPr="007C0E7D" w:rsidRDefault="00475E07" w:rsidP="007C0E7D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Potential</w:t>
            </w:r>
          </w:p>
        </w:tc>
        <w:tc>
          <w:tcPr>
            <w:tcW w:w="0" w:type="auto"/>
            <w:hideMark/>
          </w:tcPr>
          <w:p w14:paraId="6A7E31DF" w14:textId="77777777" w:rsidR="00475E07" w:rsidRPr="007C0E7D" w:rsidRDefault="00475E07" w:rsidP="007C0E7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C0E7D">
              <w:rPr>
                <w:lang w:val="en-IN"/>
              </w:rPr>
              <w:t>80 – 84.999</w:t>
            </w:r>
          </w:p>
        </w:tc>
        <w:tc>
          <w:tcPr>
            <w:tcW w:w="1427" w:type="dxa"/>
          </w:tcPr>
          <w:p w14:paraId="5E65DAF0" w14:textId="64FCE1E0" w:rsidR="00475E07" w:rsidRPr="007C0E7D" w:rsidRDefault="00475E07" w:rsidP="007C0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Low</w:t>
            </w:r>
          </w:p>
        </w:tc>
      </w:tr>
      <w:tr w:rsidR="00475E07" w:rsidRPr="007C0E7D" w14:paraId="3D2E3502" w14:textId="048D19CF" w:rsidTr="0047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D32BD6" w14:textId="6481DAE7" w:rsidR="00475E07" w:rsidRPr="007C0E7D" w:rsidRDefault="00475E07" w:rsidP="007C0E7D">
            <w:pPr>
              <w:rPr>
                <w:lang w:val="en-IN"/>
              </w:rPr>
            </w:pPr>
            <w:r w:rsidRPr="007C0E7D">
              <w:rPr>
                <w:lang w:val="en-IN"/>
              </w:rPr>
              <w:t>No Match</w:t>
            </w:r>
          </w:p>
        </w:tc>
        <w:tc>
          <w:tcPr>
            <w:tcW w:w="0" w:type="auto"/>
          </w:tcPr>
          <w:p w14:paraId="61455DD9" w14:textId="64B7B5D2" w:rsidR="00475E07" w:rsidRPr="007C0E7D" w:rsidRDefault="00475E07" w:rsidP="007C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C0E7D">
              <w:rPr>
                <w:lang w:val="en-IN"/>
              </w:rPr>
              <w:t>&lt; 80</w:t>
            </w:r>
          </w:p>
        </w:tc>
        <w:tc>
          <w:tcPr>
            <w:tcW w:w="1427" w:type="dxa"/>
          </w:tcPr>
          <w:p w14:paraId="3423CDE7" w14:textId="2BF4842D" w:rsidR="00475E07" w:rsidRPr="007C0E7D" w:rsidRDefault="00BF5EEC" w:rsidP="007C0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-</w:t>
            </w:r>
          </w:p>
        </w:tc>
      </w:tr>
    </w:tbl>
    <w:p w14:paraId="3846021A" w14:textId="77777777" w:rsidR="00895DC3" w:rsidRDefault="00000000">
      <w:pPr>
        <w:pStyle w:val="Heading1"/>
      </w:pPr>
      <w:bookmarkStart w:id="32" w:name="_Toc227612936"/>
      <w:r>
        <w:t>10. Final Data Preparation</w:t>
      </w:r>
      <w:bookmarkEnd w:id="32"/>
    </w:p>
    <w:p w14:paraId="1077323B" w14:textId="77777777" w:rsidR="00491468" w:rsidRDefault="00491468">
      <w:pPr>
        <w:pStyle w:val="ListParagraph"/>
        <w:numPr>
          <w:ilvl w:val="0"/>
          <w:numId w:val="26"/>
        </w:numPr>
        <w:rPr>
          <w:lang w:val="en-IN"/>
        </w:rPr>
      </w:pPr>
      <w:r w:rsidRPr="00491468">
        <w:rPr>
          <w:lang w:val="en-IN"/>
        </w:rPr>
        <w:t xml:space="preserve">Select required columns </w:t>
      </w:r>
    </w:p>
    <w:p w14:paraId="412030F2" w14:textId="77777777" w:rsidR="00491468" w:rsidRDefault="00491468">
      <w:pPr>
        <w:pStyle w:val="ListParagraph"/>
        <w:numPr>
          <w:ilvl w:val="0"/>
          <w:numId w:val="26"/>
        </w:numPr>
        <w:rPr>
          <w:lang w:val="en-IN"/>
        </w:rPr>
      </w:pPr>
      <w:r w:rsidRPr="00491468">
        <w:rPr>
          <w:lang w:val="en-IN"/>
        </w:rPr>
        <w:t xml:space="preserve">Add </w:t>
      </w:r>
      <w:proofErr w:type="spellStart"/>
      <w:r w:rsidRPr="00491468">
        <w:rPr>
          <w:lang w:val="en-IN"/>
        </w:rPr>
        <w:t>updated_date</w:t>
      </w:r>
      <w:proofErr w:type="spellEnd"/>
      <w:r w:rsidRPr="00491468">
        <w:rPr>
          <w:lang w:val="en-IN"/>
        </w:rPr>
        <w:t xml:space="preserve"> timestamp </w:t>
      </w:r>
    </w:p>
    <w:p w14:paraId="6C6FBA35" w14:textId="77777777" w:rsidR="00491468" w:rsidRDefault="00491468">
      <w:pPr>
        <w:pStyle w:val="ListParagraph"/>
        <w:numPr>
          <w:ilvl w:val="0"/>
          <w:numId w:val="26"/>
        </w:numPr>
        <w:rPr>
          <w:lang w:val="en-IN"/>
        </w:rPr>
      </w:pPr>
      <w:r w:rsidRPr="00491468">
        <w:rPr>
          <w:lang w:val="en-IN"/>
        </w:rPr>
        <w:t xml:space="preserve">Handle No Match cases: </w:t>
      </w:r>
    </w:p>
    <w:p w14:paraId="56535F20" w14:textId="77777777" w:rsidR="00491468" w:rsidRDefault="00491468">
      <w:pPr>
        <w:pStyle w:val="ListParagraph"/>
        <w:numPr>
          <w:ilvl w:val="1"/>
          <w:numId w:val="26"/>
        </w:numPr>
        <w:rPr>
          <w:lang w:val="en-IN"/>
        </w:rPr>
      </w:pPr>
      <w:proofErr w:type="spellStart"/>
      <w:r w:rsidRPr="00491468">
        <w:rPr>
          <w:lang w:val="en-IN"/>
        </w:rPr>
        <w:t>pos_id</w:t>
      </w:r>
      <w:proofErr w:type="spellEnd"/>
      <w:r w:rsidRPr="00491468">
        <w:rPr>
          <w:lang w:val="en-IN"/>
        </w:rPr>
        <w:t xml:space="preserve"> = NULL </w:t>
      </w:r>
    </w:p>
    <w:p w14:paraId="37B4A319" w14:textId="00AF0B5B" w:rsidR="00491468" w:rsidRPr="00491468" w:rsidRDefault="00491468">
      <w:pPr>
        <w:pStyle w:val="ListParagraph"/>
        <w:numPr>
          <w:ilvl w:val="1"/>
          <w:numId w:val="26"/>
        </w:numPr>
        <w:rPr>
          <w:lang w:val="en-IN"/>
        </w:rPr>
      </w:pPr>
      <w:proofErr w:type="spellStart"/>
      <w:r w:rsidRPr="00491468">
        <w:rPr>
          <w:lang w:val="en-IN"/>
        </w:rPr>
        <w:t>account_number</w:t>
      </w:r>
      <w:proofErr w:type="spellEnd"/>
      <w:r w:rsidRPr="00491468">
        <w:rPr>
          <w:lang w:val="en-IN"/>
        </w:rPr>
        <w:t xml:space="preserve"> = 0 </w:t>
      </w:r>
    </w:p>
    <w:p w14:paraId="1BAAA4F9" w14:textId="77777777" w:rsidR="00491468" w:rsidRDefault="00491468">
      <w:pPr>
        <w:pStyle w:val="ListParagraph"/>
        <w:numPr>
          <w:ilvl w:val="0"/>
          <w:numId w:val="26"/>
        </w:numPr>
        <w:rPr>
          <w:lang w:val="en-IN"/>
        </w:rPr>
      </w:pPr>
      <w:r w:rsidRPr="00491468">
        <w:rPr>
          <w:lang w:val="en-IN"/>
        </w:rPr>
        <w:t>Remove duplicates (</w:t>
      </w:r>
      <w:proofErr w:type="spellStart"/>
      <w:r w:rsidRPr="00491468">
        <w:rPr>
          <w:lang w:val="en-IN"/>
        </w:rPr>
        <w:t>lead_id</w:t>
      </w:r>
      <w:proofErr w:type="spellEnd"/>
      <w:r w:rsidRPr="00491468">
        <w:rPr>
          <w:lang w:val="en-IN"/>
        </w:rPr>
        <w:t xml:space="preserve">, </w:t>
      </w:r>
      <w:proofErr w:type="spellStart"/>
      <w:r w:rsidRPr="00491468">
        <w:rPr>
          <w:lang w:val="en-IN"/>
        </w:rPr>
        <w:t>pos_id</w:t>
      </w:r>
      <w:proofErr w:type="spellEnd"/>
      <w:r w:rsidRPr="00491468">
        <w:rPr>
          <w:lang w:val="en-IN"/>
        </w:rPr>
        <w:t xml:space="preserve">) </w:t>
      </w:r>
    </w:p>
    <w:p w14:paraId="76BF5160" w14:textId="377A7C38" w:rsidR="00491468" w:rsidRPr="00491468" w:rsidRDefault="00491468">
      <w:pPr>
        <w:pStyle w:val="ListParagraph"/>
        <w:numPr>
          <w:ilvl w:val="0"/>
          <w:numId w:val="26"/>
        </w:numPr>
        <w:rPr>
          <w:lang w:val="en-IN"/>
        </w:rPr>
      </w:pPr>
      <w:r w:rsidRPr="00491468">
        <w:rPr>
          <w:lang w:val="en-IN"/>
        </w:rPr>
        <w:t>Final dataset is stored in GCS.</w:t>
      </w:r>
    </w:p>
    <w:p w14:paraId="471B8CA9" w14:textId="77777777" w:rsidR="00895DC3" w:rsidRDefault="00000000">
      <w:pPr>
        <w:pStyle w:val="Heading1"/>
      </w:pPr>
      <w:bookmarkStart w:id="33" w:name="_Toc227612937"/>
      <w:r>
        <w:t>11. Cloud SQL Update Layer</w:t>
      </w:r>
      <w:bookmarkEnd w:id="33"/>
    </w:p>
    <w:p w14:paraId="06F00258" w14:textId="77777777" w:rsidR="00895DC3" w:rsidRDefault="00000000">
      <w:r>
        <w:t>Lead and POS tables are updated using processed results.</w:t>
      </w:r>
    </w:p>
    <w:p w14:paraId="3037FBB7" w14:textId="77777777" w:rsidR="00217056" w:rsidRPr="00217056" w:rsidRDefault="00217056" w:rsidP="00217056">
      <w:pPr>
        <w:pStyle w:val="Heading2"/>
        <w:rPr>
          <w:lang w:val="en-IN"/>
        </w:rPr>
      </w:pPr>
      <w:bookmarkStart w:id="34" w:name="_Toc227612938"/>
      <w:r w:rsidRPr="00217056">
        <w:rPr>
          <w:lang w:val="en-IN"/>
        </w:rPr>
        <w:t>11.1 POS Table Updates</w:t>
      </w:r>
      <w:bookmarkEnd w:id="34"/>
    </w:p>
    <w:p w14:paraId="6EC06189" w14:textId="709B9B79" w:rsidR="00217056" w:rsidRPr="00217056" w:rsidRDefault="00B52C9E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Apply f</w:t>
      </w:r>
      <w:r w:rsidR="00217056" w:rsidRPr="00217056">
        <w:rPr>
          <w:lang w:val="en-IN"/>
        </w:rPr>
        <w:t>ilter</w:t>
      </w:r>
      <w:r>
        <w:rPr>
          <w:lang w:val="en-IN"/>
        </w:rPr>
        <w:t xml:space="preserve"> on match result</w:t>
      </w:r>
      <w:r w:rsidR="00FE2795">
        <w:rPr>
          <w:lang w:val="en-IN"/>
        </w:rPr>
        <w:t xml:space="preserve"> </w:t>
      </w:r>
      <w:r w:rsidR="00D93441">
        <w:rPr>
          <w:lang w:val="en-IN"/>
        </w:rPr>
        <w:t>column:</w:t>
      </w:r>
      <w:r w:rsidR="00217056" w:rsidRPr="00217056">
        <w:rPr>
          <w:lang w:val="en-IN"/>
        </w:rPr>
        <w:t xml:space="preserve"> </w:t>
      </w:r>
      <w:r w:rsidR="009A4D69">
        <w:rPr>
          <w:lang w:val="en-IN"/>
        </w:rPr>
        <w:t>Complete,</w:t>
      </w:r>
      <w:r w:rsidR="00D63CDB">
        <w:rPr>
          <w:lang w:val="en-IN"/>
        </w:rPr>
        <w:t xml:space="preserve"> </w:t>
      </w:r>
      <w:r w:rsidR="009A4D69">
        <w:rPr>
          <w:lang w:val="en-IN"/>
        </w:rPr>
        <w:t>Potential</w:t>
      </w:r>
      <w:r w:rsidR="00217056" w:rsidRPr="00217056">
        <w:rPr>
          <w:lang w:val="en-IN"/>
        </w:rPr>
        <w:t xml:space="preserve"> </w:t>
      </w:r>
    </w:p>
    <w:p w14:paraId="656ABE9A" w14:textId="77777777" w:rsidR="00217056" w:rsidRPr="00217056" w:rsidRDefault="00217056">
      <w:pPr>
        <w:numPr>
          <w:ilvl w:val="0"/>
          <w:numId w:val="27"/>
        </w:numPr>
        <w:rPr>
          <w:lang w:val="en-IN"/>
        </w:rPr>
      </w:pPr>
      <w:r w:rsidRPr="00217056">
        <w:rPr>
          <w:lang w:val="en-IN"/>
        </w:rPr>
        <w:t xml:space="preserve">Deduplicate on </w:t>
      </w:r>
      <w:proofErr w:type="spellStart"/>
      <w:r w:rsidRPr="00217056">
        <w:rPr>
          <w:lang w:val="en-IN"/>
        </w:rPr>
        <w:t>pos_id</w:t>
      </w:r>
      <w:proofErr w:type="spellEnd"/>
      <w:r w:rsidRPr="00217056">
        <w:rPr>
          <w:lang w:val="en-IN"/>
        </w:rPr>
        <w:t xml:space="preserve"> (highest score retained) </w:t>
      </w:r>
    </w:p>
    <w:p w14:paraId="4B1F0145" w14:textId="77777777" w:rsidR="00217056" w:rsidRPr="00217056" w:rsidRDefault="00217056">
      <w:pPr>
        <w:numPr>
          <w:ilvl w:val="0"/>
          <w:numId w:val="27"/>
        </w:numPr>
        <w:rPr>
          <w:lang w:val="en-IN"/>
        </w:rPr>
      </w:pPr>
      <w:r w:rsidRPr="00217056">
        <w:rPr>
          <w:lang w:val="en-IN"/>
        </w:rPr>
        <w:t xml:space="preserve">Update fields: </w:t>
      </w:r>
    </w:p>
    <w:p w14:paraId="7F80A069" w14:textId="77777777" w:rsidR="00217056" w:rsidRPr="00217056" w:rsidRDefault="00217056">
      <w:pPr>
        <w:numPr>
          <w:ilvl w:val="1"/>
          <w:numId w:val="27"/>
        </w:numPr>
        <w:rPr>
          <w:lang w:val="en-IN"/>
        </w:rPr>
      </w:pPr>
      <w:proofErr w:type="spellStart"/>
      <w:r w:rsidRPr="00217056">
        <w:rPr>
          <w:lang w:val="en-IN"/>
        </w:rPr>
        <w:t>pos_id</w:t>
      </w:r>
      <w:proofErr w:type="spellEnd"/>
      <w:r w:rsidRPr="00217056">
        <w:rPr>
          <w:lang w:val="en-IN"/>
        </w:rPr>
        <w:t xml:space="preserve">, </w:t>
      </w:r>
      <w:proofErr w:type="spellStart"/>
      <w:r w:rsidRPr="00217056">
        <w:rPr>
          <w:lang w:val="en-IN"/>
        </w:rPr>
        <w:t>lead_id</w:t>
      </w:r>
      <w:proofErr w:type="spellEnd"/>
      <w:r w:rsidRPr="00217056">
        <w:rPr>
          <w:lang w:val="en-IN"/>
        </w:rPr>
        <w:t xml:space="preserve">, </w:t>
      </w:r>
      <w:proofErr w:type="spellStart"/>
      <w:r w:rsidRPr="00217056">
        <w:rPr>
          <w:lang w:val="en-IN"/>
        </w:rPr>
        <w:t>match_type</w:t>
      </w:r>
      <w:proofErr w:type="spellEnd"/>
      <w:r w:rsidRPr="00217056">
        <w:rPr>
          <w:lang w:val="en-IN"/>
        </w:rPr>
        <w:t xml:space="preserve">, </w:t>
      </w:r>
      <w:proofErr w:type="spellStart"/>
      <w:r w:rsidRPr="00217056">
        <w:rPr>
          <w:lang w:val="en-IN"/>
        </w:rPr>
        <w:t>match_score</w:t>
      </w:r>
      <w:proofErr w:type="spellEnd"/>
      <w:r w:rsidRPr="00217056">
        <w:rPr>
          <w:lang w:val="en-IN"/>
        </w:rPr>
        <w:t xml:space="preserve">, </w:t>
      </w:r>
      <w:proofErr w:type="spellStart"/>
      <w:r w:rsidRPr="00217056">
        <w:rPr>
          <w:lang w:val="en-IN"/>
        </w:rPr>
        <w:t>updated_by</w:t>
      </w:r>
      <w:proofErr w:type="spellEnd"/>
      <w:r w:rsidRPr="00217056">
        <w:rPr>
          <w:lang w:val="en-IN"/>
        </w:rPr>
        <w:t xml:space="preserve">, </w:t>
      </w:r>
      <w:proofErr w:type="spellStart"/>
      <w:r w:rsidRPr="00217056">
        <w:rPr>
          <w:lang w:val="en-IN"/>
        </w:rPr>
        <w:t>updated_date</w:t>
      </w:r>
      <w:proofErr w:type="spellEnd"/>
      <w:r w:rsidRPr="00217056">
        <w:rPr>
          <w:lang w:val="en-IN"/>
        </w:rPr>
        <w:t xml:space="preserve"> </w:t>
      </w:r>
    </w:p>
    <w:p w14:paraId="0496CF03" w14:textId="2608FDD5" w:rsidR="00217056" w:rsidRPr="00217056" w:rsidRDefault="00217056" w:rsidP="00217056">
      <w:pPr>
        <w:rPr>
          <w:lang w:val="en-IN"/>
        </w:rPr>
      </w:pPr>
    </w:p>
    <w:p w14:paraId="28906B1A" w14:textId="77777777" w:rsidR="00217056" w:rsidRPr="00217056" w:rsidRDefault="00217056" w:rsidP="00217056">
      <w:pPr>
        <w:pStyle w:val="Heading2"/>
        <w:rPr>
          <w:lang w:val="en-IN"/>
        </w:rPr>
      </w:pPr>
      <w:bookmarkStart w:id="35" w:name="_Toc227612939"/>
      <w:r w:rsidRPr="00217056">
        <w:rPr>
          <w:lang w:val="en-IN"/>
        </w:rPr>
        <w:t>11.2 Lead Table Updates</w:t>
      </w:r>
      <w:bookmarkEnd w:id="35"/>
    </w:p>
    <w:p w14:paraId="47698316" w14:textId="77777777" w:rsidR="00217056" w:rsidRPr="00217056" w:rsidRDefault="00217056">
      <w:pPr>
        <w:numPr>
          <w:ilvl w:val="0"/>
          <w:numId w:val="28"/>
        </w:numPr>
        <w:rPr>
          <w:lang w:val="en-IN"/>
        </w:rPr>
      </w:pPr>
      <w:r w:rsidRPr="00217056">
        <w:rPr>
          <w:lang w:val="en-IN"/>
        </w:rPr>
        <w:t xml:space="preserve">Apply similar filtering </w:t>
      </w:r>
    </w:p>
    <w:p w14:paraId="72588CC6" w14:textId="2E429011" w:rsidR="00217056" w:rsidRPr="00AD18DE" w:rsidRDefault="00217056">
      <w:pPr>
        <w:numPr>
          <w:ilvl w:val="0"/>
          <w:numId w:val="28"/>
        </w:numPr>
        <w:rPr>
          <w:lang w:val="en-IN"/>
        </w:rPr>
      </w:pPr>
      <w:r w:rsidRPr="00217056">
        <w:rPr>
          <w:lang w:val="en-IN"/>
        </w:rPr>
        <w:t xml:space="preserve">Update lead </w:t>
      </w:r>
      <w:r w:rsidR="000B30E0">
        <w:rPr>
          <w:lang w:val="en-IN"/>
        </w:rPr>
        <w:t>match status</w:t>
      </w:r>
      <w:r w:rsidRPr="00217056">
        <w:rPr>
          <w:lang w:val="en-IN"/>
        </w:rPr>
        <w:t xml:space="preserve"> and related attributes</w:t>
      </w:r>
    </w:p>
    <w:p w14:paraId="4096A05E" w14:textId="77777777" w:rsidR="00895DC3" w:rsidRDefault="00000000">
      <w:pPr>
        <w:pStyle w:val="Heading1"/>
      </w:pPr>
      <w:bookmarkStart w:id="36" w:name="_Toc227612940"/>
      <w:r>
        <w:t>12. ServiceNow Integration</w:t>
      </w:r>
      <w:bookmarkEnd w:id="36"/>
    </w:p>
    <w:p w14:paraId="6D930B0A" w14:textId="77777777" w:rsidR="00895DC3" w:rsidRDefault="00000000">
      <w:r>
        <w:t>Results are sent via REST API in batches with error handling and retries.</w:t>
      </w:r>
    </w:p>
    <w:p w14:paraId="0B700615" w14:textId="77777777" w:rsidR="002D7097" w:rsidRPr="002D7097" w:rsidRDefault="002D7097" w:rsidP="002D7097">
      <w:pPr>
        <w:pStyle w:val="Heading2"/>
        <w:rPr>
          <w:lang w:val="en-IN"/>
        </w:rPr>
      </w:pPr>
      <w:bookmarkStart w:id="37" w:name="_Toc227612941"/>
      <w:r w:rsidRPr="002D7097">
        <w:rPr>
          <w:lang w:val="en-IN"/>
        </w:rPr>
        <w:t>12.1 Data Preparation</w:t>
      </w:r>
      <w:bookmarkEnd w:id="37"/>
    </w:p>
    <w:p w14:paraId="63A5FF3C" w14:textId="31D059C2" w:rsidR="002D7097" w:rsidRPr="002D7097" w:rsidRDefault="002D7097">
      <w:pPr>
        <w:numPr>
          <w:ilvl w:val="0"/>
          <w:numId w:val="29"/>
        </w:numPr>
        <w:rPr>
          <w:lang w:val="en-IN"/>
        </w:rPr>
      </w:pPr>
      <w:r w:rsidRPr="002D7097">
        <w:rPr>
          <w:lang w:val="en-IN"/>
        </w:rPr>
        <w:t xml:space="preserve">Load </w:t>
      </w:r>
      <w:r w:rsidR="001861DC" w:rsidRPr="002D7097">
        <w:rPr>
          <w:lang w:val="en-IN"/>
        </w:rPr>
        <w:t>results</w:t>
      </w:r>
      <w:r w:rsidRPr="002D7097">
        <w:rPr>
          <w:lang w:val="en-IN"/>
        </w:rPr>
        <w:t xml:space="preserve"> from GCS </w:t>
      </w:r>
    </w:p>
    <w:p w14:paraId="723D960F" w14:textId="77777777" w:rsidR="002D7097" w:rsidRPr="002D7097" w:rsidRDefault="002D7097">
      <w:pPr>
        <w:numPr>
          <w:ilvl w:val="0"/>
          <w:numId w:val="29"/>
        </w:numPr>
        <w:rPr>
          <w:lang w:val="en-IN"/>
        </w:rPr>
      </w:pPr>
      <w:r w:rsidRPr="002D7097">
        <w:rPr>
          <w:lang w:val="en-IN"/>
        </w:rPr>
        <w:t xml:space="preserve">Filter: </w:t>
      </w:r>
    </w:p>
    <w:p w14:paraId="3FB2A18E" w14:textId="43017418" w:rsidR="002D7097" w:rsidRDefault="009F04D4">
      <w:pPr>
        <w:numPr>
          <w:ilvl w:val="1"/>
          <w:numId w:val="29"/>
        </w:numPr>
        <w:rPr>
          <w:lang w:val="en-IN"/>
        </w:rPr>
      </w:pPr>
      <w:r>
        <w:rPr>
          <w:lang w:val="en-IN"/>
        </w:rPr>
        <w:t>Match result – Complete, Potential</w:t>
      </w:r>
    </w:p>
    <w:p w14:paraId="1AD64361" w14:textId="77777777" w:rsidR="001861DC" w:rsidRPr="001861DC" w:rsidRDefault="001861DC" w:rsidP="001861DC">
      <w:pPr>
        <w:pStyle w:val="Heading2"/>
        <w:rPr>
          <w:lang w:val="en-IN"/>
        </w:rPr>
      </w:pPr>
      <w:bookmarkStart w:id="38" w:name="_Toc227612942"/>
      <w:r w:rsidRPr="001861DC">
        <w:rPr>
          <w:lang w:val="en-IN"/>
        </w:rPr>
        <w:t>12.2 Payload Construction</w:t>
      </w:r>
      <w:bookmarkEnd w:id="38"/>
    </w:p>
    <w:p w14:paraId="28E3B07D" w14:textId="77777777" w:rsidR="001861DC" w:rsidRPr="001861DC" w:rsidRDefault="001861DC" w:rsidP="001861DC">
      <w:pPr>
        <w:ind w:left="720"/>
        <w:rPr>
          <w:lang w:val="en-IN"/>
        </w:rPr>
      </w:pPr>
      <w:r w:rsidRPr="001861DC">
        <w:rPr>
          <w:lang w:val="en-IN"/>
        </w:rPr>
        <w:t>Fields included:</w:t>
      </w:r>
    </w:p>
    <w:p w14:paraId="41F6737E" w14:textId="77777777" w:rsidR="001861DC" w:rsidRPr="001861DC" w:rsidRDefault="001861DC">
      <w:pPr>
        <w:numPr>
          <w:ilvl w:val="0"/>
          <w:numId w:val="30"/>
        </w:numPr>
        <w:rPr>
          <w:lang w:val="en-IN"/>
        </w:rPr>
      </w:pPr>
      <w:proofErr w:type="spellStart"/>
      <w:r w:rsidRPr="001861DC">
        <w:rPr>
          <w:lang w:val="en-IN"/>
        </w:rPr>
        <w:t>lead_id</w:t>
      </w:r>
      <w:proofErr w:type="spellEnd"/>
      <w:r w:rsidRPr="001861DC">
        <w:rPr>
          <w:lang w:val="en-IN"/>
        </w:rPr>
        <w:t xml:space="preserve"> </w:t>
      </w:r>
    </w:p>
    <w:p w14:paraId="26B97893" w14:textId="77777777" w:rsidR="001861DC" w:rsidRPr="001861DC" w:rsidRDefault="001861DC">
      <w:pPr>
        <w:numPr>
          <w:ilvl w:val="0"/>
          <w:numId w:val="30"/>
        </w:numPr>
        <w:rPr>
          <w:lang w:val="en-IN"/>
        </w:rPr>
      </w:pPr>
      <w:proofErr w:type="spellStart"/>
      <w:r w:rsidRPr="001861DC">
        <w:rPr>
          <w:lang w:val="en-IN"/>
        </w:rPr>
        <w:t>pos_id</w:t>
      </w:r>
      <w:proofErr w:type="spellEnd"/>
      <w:r w:rsidRPr="001861DC">
        <w:rPr>
          <w:lang w:val="en-IN"/>
        </w:rPr>
        <w:t xml:space="preserve"> </w:t>
      </w:r>
    </w:p>
    <w:p w14:paraId="3453640A" w14:textId="7C5CC9A0" w:rsidR="001861DC" w:rsidRPr="001861DC" w:rsidRDefault="00076C3B">
      <w:pPr>
        <w:numPr>
          <w:ilvl w:val="0"/>
          <w:numId w:val="30"/>
        </w:numPr>
        <w:rPr>
          <w:lang w:val="en-IN"/>
        </w:rPr>
      </w:pPr>
      <w:proofErr w:type="spellStart"/>
      <w:r>
        <w:rPr>
          <w:lang w:val="en-IN"/>
        </w:rPr>
        <w:t>match</w:t>
      </w:r>
      <w:r w:rsidR="00733E63">
        <w:rPr>
          <w:lang w:val="en-IN"/>
        </w:rPr>
        <w:t>_</w:t>
      </w:r>
      <w:r>
        <w:rPr>
          <w:lang w:val="en-IN"/>
        </w:rPr>
        <w:t>result</w:t>
      </w:r>
      <w:proofErr w:type="spellEnd"/>
    </w:p>
    <w:p w14:paraId="7E3195CB" w14:textId="77777777" w:rsidR="001861DC" w:rsidRPr="001861DC" w:rsidRDefault="001861DC">
      <w:pPr>
        <w:numPr>
          <w:ilvl w:val="0"/>
          <w:numId w:val="30"/>
        </w:numPr>
        <w:rPr>
          <w:lang w:val="en-IN"/>
        </w:rPr>
      </w:pPr>
      <w:proofErr w:type="spellStart"/>
      <w:r w:rsidRPr="001861DC">
        <w:rPr>
          <w:lang w:val="en-IN"/>
        </w:rPr>
        <w:t>account_number</w:t>
      </w:r>
      <w:proofErr w:type="spellEnd"/>
      <w:r w:rsidRPr="001861DC">
        <w:rPr>
          <w:lang w:val="en-IN"/>
        </w:rPr>
        <w:t xml:space="preserve"> </w:t>
      </w:r>
    </w:p>
    <w:p w14:paraId="4F4C757F" w14:textId="77777777" w:rsidR="001861DC" w:rsidRDefault="001861DC">
      <w:pPr>
        <w:numPr>
          <w:ilvl w:val="0"/>
          <w:numId w:val="30"/>
        </w:numPr>
        <w:rPr>
          <w:lang w:val="en-IN"/>
        </w:rPr>
      </w:pPr>
      <w:proofErr w:type="spellStart"/>
      <w:r w:rsidRPr="001861DC">
        <w:rPr>
          <w:lang w:val="en-IN"/>
        </w:rPr>
        <w:t>similarity_score</w:t>
      </w:r>
      <w:proofErr w:type="spellEnd"/>
    </w:p>
    <w:p w14:paraId="6758B558" w14:textId="77777777" w:rsidR="001861DC" w:rsidRPr="001861DC" w:rsidRDefault="001861DC" w:rsidP="001861DC">
      <w:pPr>
        <w:pStyle w:val="Heading2"/>
        <w:rPr>
          <w:lang w:val="en-IN"/>
        </w:rPr>
      </w:pPr>
      <w:bookmarkStart w:id="39" w:name="_Toc227612943"/>
      <w:r w:rsidRPr="001861DC">
        <w:rPr>
          <w:lang w:val="en-IN"/>
        </w:rPr>
        <w:t>12.3 API Execution</w:t>
      </w:r>
      <w:bookmarkEnd w:id="39"/>
    </w:p>
    <w:p w14:paraId="5131D7B2" w14:textId="77777777" w:rsidR="001861DC" w:rsidRPr="001861DC" w:rsidRDefault="001861DC">
      <w:pPr>
        <w:numPr>
          <w:ilvl w:val="0"/>
          <w:numId w:val="31"/>
        </w:numPr>
        <w:rPr>
          <w:lang w:val="en-IN"/>
        </w:rPr>
      </w:pPr>
      <w:r w:rsidRPr="001861DC">
        <w:rPr>
          <w:lang w:val="en-IN"/>
        </w:rPr>
        <w:t xml:space="preserve">Convert to JSON </w:t>
      </w:r>
    </w:p>
    <w:p w14:paraId="002CA2A2" w14:textId="77777777" w:rsidR="001861DC" w:rsidRPr="001861DC" w:rsidRDefault="001861DC">
      <w:pPr>
        <w:numPr>
          <w:ilvl w:val="0"/>
          <w:numId w:val="31"/>
        </w:numPr>
        <w:rPr>
          <w:lang w:val="en-IN"/>
        </w:rPr>
      </w:pPr>
      <w:r w:rsidRPr="001861DC">
        <w:rPr>
          <w:lang w:val="en-IN"/>
        </w:rPr>
        <w:t xml:space="preserve">Send in batches </w:t>
      </w:r>
    </w:p>
    <w:p w14:paraId="4B67C198" w14:textId="77777777" w:rsidR="001861DC" w:rsidRPr="001861DC" w:rsidRDefault="001861DC">
      <w:pPr>
        <w:numPr>
          <w:ilvl w:val="0"/>
          <w:numId w:val="31"/>
        </w:numPr>
        <w:rPr>
          <w:lang w:val="en-IN"/>
        </w:rPr>
      </w:pPr>
      <w:r w:rsidRPr="001861DC">
        <w:rPr>
          <w:lang w:val="en-IN"/>
        </w:rPr>
        <w:t xml:space="preserve">Parse response: </w:t>
      </w:r>
    </w:p>
    <w:p w14:paraId="667ACC85" w14:textId="77777777" w:rsidR="001861DC" w:rsidRPr="001861DC" w:rsidRDefault="001861DC">
      <w:pPr>
        <w:numPr>
          <w:ilvl w:val="1"/>
          <w:numId w:val="31"/>
        </w:numPr>
        <w:rPr>
          <w:lang w:val="en-IN"/>
        </w:rPr>
      </w:pPr>
      <w:r w:rsidRPr="001861DC">
        <w:rPr>
          <w:lang w:val="en-IN"/>
        </w:rPr>
        <w:t xml:space="preserve">status </w:t>
      </w:r>
    </w:p>
    <w:p w14:paraId="1004EC8D" w14:textId="77777777" w:rsidR="001861DC" w:rsidRPr="001861DC" w:rsidRDefault="001861DC">
      <w:pPr>
        <w:numPr>
          <w:ilvl w:val="1"/>
          <w:numId w:val="31"/>
        </w:numPr>
        <w:rPr>
          <w:lang w:val="en-IN"/>
        </w:rPr>
      </w:pPr>
      <w:r w:rsidRPr="001861DC">
        <w:rPr>
          <w:lang w:val="en-IN"/>
        </w:rPr>
        <w:t xml:space="preserve">message </w:t>
      </w:r>
    </w:p>
    <w:p w14:paraId="27F395B8" w14:textId="77777777" w:rsidR="001861DC" w:rsidRPr="001861DC" w:rsidRDefault="001861DC">
      <w:pPr>
        <w:numPr>
          <w:ilvl w:val="1"/>
          <w:numId w:val="31"/>
        </w:numPr>
        <w:rPr>
          <w:lang w:val="en-IN"/>
        </w:rPr>
      </w:pPr>
      <w:proofErr w:type="spellStart"/>
      <w:r w:rsidRPr="001861DC">
        <w:rPr>
          <w:lang w:val="en-IN"/>
        </w:rPr>
        <w:t>successcount</w:t>
      </w:r>
      <w:proofErr w:type="spellEnd"/>
    </w:p>
    <w:p w14:paraId="3D1B771E" w14:textId="77777777" w:rsidR="00895DC3" w:rsidRDefault="00000000">
      <w:pPr>
        <w:pStyle w:val="Heading1"/>
      </w:pPr>
      <w:bookmarkStart w:id="40" w:name="_Toc227612944"/>
      <w:r>
        <w:t>13. Cleanup &amp; Audit Layer</w:t>
      </w:r>
      <w:bookmarkEnd w:id="40"/>
    </w:p>
    <w:p w14:paraId="61B596BC" w14:textId="77777777" w:rsidR="00895DC3" w:rsidRDefault="00000000">
      <w:r>
        <w:t>Temporary files are removed and audit logs are updated with execution metrics.</w:t>
      </w:r>
    </w:p>
    <w:p w14:paraId="52383DDF" w14:textId="77777777" w:rsidR="00CB3DBB" w:rsidRPr="00CB3DBB" w:rsidRDefault="00CB3DBB" w:rsidP="00CB3DBB">
      <w:pPr>
        <w:pStyle w:val="Heading2"/>
        <w:rPr>
          <w:lang w:val="en-IN"/>
        </w:rPr>
      </w:pPr>
      <w:bookmarkStart w:id="41" w:name="_Toc227612945"/>
      <w:r w:rsidRPr="00CB3DBB">
        <w:rPr>
          <w:lang w:val="en-IN"/>
        </w:rPr>
        <w:t>13.1 Temporary File Cleanup</w:t>
      </w:r>
      <w:bookmarkEnd w:id="41"/>
    </w:p>
    <w:p w14:paraId="52AA842E" w14:textId="77777777" w:rsidR="00CB3DBB" w:rsidRPr="00CB3DBB" w:rsidRDefault="00CB3DBB">
      <w:pPr>
        <w:numPr>
          <w:ilvl w:val="0"/>
          <w:numId w:val="32"/>
        </w:numPr>
        <w:rPr>
          <w:lang w:val="en-IN"/>
        </w:rPr>
      </w:pPr>
      <w:r w:rsidRPr="00CB3DBB">
        <w:rPr>
          <w:lang w:val="en-IN"/>
        </w:rPr>
        <w:t xml:space="preserve">Remove intermediate files from GCS </w:t>
      </w:r>
    </w:p>
    <w:p w14:paraId="729DAF53" w14:textId="77777777" w:rsidR="00CB3DBB" w:rsidRPr="00CB3DBB" w:rsidRDefault="00CB3DBB">
      <w:pPr>
        <w:numPr>
          <w:ilvl w:val="0"/>
          <w:numId w:val="32"/>
        </w:numPr>
        <w:rPr>
          <w:lang w:val="en-IN"/>
        </w:rPr>
      </w:pPr>
      <w:r w:rsidRPr="00CB3DBB">
        <w:rPr>
          <w:lang w:val="en-IN"/>
        </w:rPr>
        <w:t>Retain only final outputs</w:t>
      </w:r>
    </w:p>
    <w:p w14:paraId="6E8479D5" w14:textId="77777777" w:rsidR="00CB3DBB" w:rsidRPr="00CB3DBB" w:rsidRDefault="00CB3DBB" w:rsidP="00CB3DBB">
      <w:pPr>
        <w:pStyle w:val="Heading2"/>
        <w:rPr>
          <w:lang w:val="en-IN"/>
        </w:rPr>
      </w:pPr>
      <w:bookmarkStart w:id="42" w:name="_Toc227612946"/>
      <w:r w:rsidRPr="00CB3DBB">
        <w:rPr>
          <w:lang w:val="en-IN"/>
        </w:rPr>
        <w:t>13.2 Audit Table Update</w:t>
      </w:r>
      <w:bookmarkEnd w:id="42"/>
    </w:p>
    <w:p w14:paraId="6B42D544" w14:textId="77777777" w:rsidR="00CB3DBB" w:rsidRPr="00CB3DBB" w:rsidRDefault="00CB3DBB" w:rsidP="00CB3DBB">
      <w:pPr>
        <w:rPr>
          <w:lang w:val="en-IN"/>
        </w:rPr>
      </w:pPr>
      <w:r w:rsidRPr="00CB3DBB">
        <w:rPr>
          <w:lang w:val="en-IN"/>
        </w:rPr>
        <w:t xml:space="preserve">Each execution is tracked using a unique </w:t>
      </w:r>
      <w:proofErr w:type="spellStart"/>
      <w:r w:rsidRPr="00CB3DBB">
        <w:rPr>
          <w:lang w:val="en-IN"/>
        </w:rPr>
        <w:t>match_id</w:t>
      </w:r>
      <w:proofErr w:type="spellEnd"/>
      <w:r w:rsidRPr="00CB3DBB">
        <w:rPr>
          <w:lang w:val="en-IN"/>
        </w:rPr>
        <w:t>.</w:t>
      </w:r>
    </w:p>
    <w:p w14:paraId="7DFC7953" w14:textId="77777777" w:rsidR="00CB3DBB" w:rsidRPr="00CB3DBB" w:rsidRDefault="00CB3DBB" w:rsidP="00CB3DBB">
      <w:pPr>
        <w:rPr>
          <w:b/>
          <w:bCs/>
          <w:lang w:val="en-IN"/>
        </w:rPr>
      </w:pPr>
      <w:r w:rsidRPr="00CB3DBB">
        <w:rPr>
          <w:b/>
          <w:bCs/>
          <w:lang w:val="en-IN"/>
        </w:rPr>
        <w:t>Audit Fields</w:t>
      </w:r>
    </w:p>
    <w:p w14:paraId="59C76D72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proofErr w:type="spellStart"/>
      <w:r w:rsidRPr="00CB3DBB">
        <w:rPr>
          <w:lang w:val="en-IN"/>
        </w:rPr>
        <w:t>match_count</w:t>
      </w:r>
      <w:proofErr w:type="spellEnd"/>
      <w:r w:rsidRPr="00CB3DBB">
        <w:rPr>
          <w:lang w:val="en-IN"/>
        </w:rPr>
        <w:t xml:space="preserve"> </w:t>
      </w:r>
    </w:p>
    <w:p w14:paraId="52BE97D6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proofErr w:type="spellStart"/>
      <w:r w:rsidRPr="00CB3DBB">
        <w:rPr>
          <w:lang w:val="en-IN"/>
        </w:rPr>
        <w:t>no_match_count</w:t>
      </w:r>
      <w:proofErr w:type="spellEnd"/>
      <w:r w:rsidRPr="00CB3DBB">
        <w:rPr>
          <w:lang w:val="en-IN"/>
        </w:rPr>
        <w:t xml:space="preserve"> </w:t>
      </w:r>
    </w:p>
    <w:p w14:paraId="74D3DC62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r w:rsidRPr="00CB3DBB">
        <w:rPr>
          <w:lang w:val="en-IN"/>
        </w:rPr>
        <w:t xml:space="preserve">stats </w:t>
      </w:r>
    </w:p>
    <w:p w14:paraId="7EBA8E2A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r w:rsidRPr="00CB3DBB">
        <w:rPr>
          <w:lang w:val="en-IN"/>
        </w:rPr>
        <w:t xml:space="preserve">status = "completed" </w:t>
      </w:r>
    </w:p>
    <w:p w14:paraId="55ECD71E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proofErr w:type="spellStart"/>
      <w:r w:rsidRPr="00CB3DBB">
        <w:rPr>
          <w:lang w:val="en-IN"/>
        </w:rPr>
        <w:t>end_date</w:t>
      </w:r>
      <w:proofErr w:type="spellEnd"/>
      <w:r w:rsidRPr="00CB3DBB">
        <w:rPr>
          <w:lang w:val="en-IN"/>
        </w:rPr>
        <w:t xml:space="preserve"> </w:t>
      </w:r>
    </w:p>
    <w:p w14:paraId="7A058F75" w14:textId="77777777" w:rsidR="00CB3DBB" w:rsidRPr="00CB3DBB" w:rsidRDefault="00CB3DBB">
      <w:pPr>
        <w:numPr>
          <w:ilvl w:val="0"/>
          <w:numId w:val="33"/>
        </w:numPr>
        <w:rPr>
          <w:lang w:val="en-IN"/>
        </w:rPr>
      </w:pPr>
      <w:proofErr w:type="spellStart"/>
      <w:r w:rsidRPr="00CB3DBB">
        <w:rPr>
          <w:lang w:val="en-IN"/>
        </w:rPr>
        <w:t>match_id</w:t>
      </w:r>
      <w:proofErr w:type="spellEnd"/>
    </w:p>
    <w:p w14:paraId="4BE21595" w14:textId="77777777" w:rsidR="00955593" w:rsidRPr="00955593" w:rsidRDefault="00955593" w:rsidP="00955593">
      <w:pPr>
        <w:pStyle w:val="Heading1"/>
      </w:pPr>
      <w:bookmarkStart w:id="43" w:name="_Toc227612947"/>
      <w:r w:rsidRPr="00955593">
        <w:t>14. Key Design Highlights</w:t>
      </w:r>
      <w:bookmarkEnd w:id="43"/>
    </w:p>
    <w:p w14:paraId="3B62C3F4" w14:textId="77777777" w:rsidR="00955593" w:rsidRPr="00955593" w:rsidRDefault="00955593">
      <w:pPr>
        <w:numPr>
          <w:ilvl w:val="0"/>
          <w:numId w:val="34"/>
        </w:numPr>
        <w:rPr>
          <w:lang w:val="en-IN"/>
        </w:rPr>
      </w:pPr>
      <w:r w:rsidRPr="00955593">
        <w:rPr>
          <w:lang w:val="en-IN"/>
        </w:rPr>
        <w:t xml:space="preserve">Hybrid matching approach: </w:t>
      </w:r>
    </w:p>
    <w:p w14:paraId="570444C7" w14:textId="77777777" w:rsidR="00955593" w:rsidRPr="00955593" w:rsidRDefault="00955593">
      <w:pPr>
        <w:numPr>
          <w:ilvl w:val="1"/>
          <w:numId w:val="34"/>
        </w:numPr>
        <w:rPr>
          <w:lang w:val="en-IN"/>
        </w:rPr>
      </w:pPr>
      <w:r w:rsidRPr="00955593">
        <w:rPr>
          <w:lang w:val="en-IN"/>
        </w:rPr>
        <w:t xml:space="preserve">Deterministic + Semantic </w:t>
      </w:r>
    </w:p>
    <w:p w14:paraId="59CF57AA" w14:textId="77777777" w:rsidR="00955593" w:rsidRPr="00955593" w:rsidRDefault="00955593">
      <w:pPr>
        <w:numPr>
          <w:ilvl w:val="0"/>
          <w:numId w:val="34"/>
        </w:numPr>
        <w:rPr>
          <w:lang w:val="en-IN"/>
        </w:rPr>
      </w:pPr>
      <w:r w:rsidRPr="00955593">
        <w:rPr>
          <w:lang w:val="en-IN"/>
        </w:rPr>
        <w:t xml:space="preserve">Parallel processing for performance optimization </w:t>
      </w:r>
    </w:p>
    <w:p w14:paraId="0262F8A4" w14:textId="77777777" w:rsidR="00955593" w:rsidRPr="00955593" w:rsidRDefault="00955593">
      <w:pPr>
        <w:numPr>
          <w:ilvl w:val="0"/>
          <w:numId w:val="34"/>
        </w:numPr>
        <w:rPr>
          <w:lang w:val="en-IN"/>
        </w:rPr>
      </w:pPr>
      <w:r w:rsidRPr="00955593">
        <w:rPr>
          <w:lang w:val="en-IN"/>
        </w:rPr>
        <w:t xml:space="preserve">Weighted scoring for improved accuracy </w:t>
      </w:r>
    </w:p>
    <w:p w14:paraId="29E963ED" w14:textId="77777777" w:rsidR="00955593" w:rsidRPr="00955593" w:rsidRDefault="00955593">
      <w:pPr>
        <w:numPr>
          <w:ilvl w:val="0"/>
          <w:numId w:val="34"/>
        </w:numPr>
        <w:rPr>
          <w:lang w:val="en-IN"/>
        </w:rPr>
      </w:pPr>
      <w:r w:rsidRPr="00955593">
        <w:rPr>
          <w:lang w:val="en-IN"/>
        </w:rPr>
        <w:t xml:space="preserve">Scalable GCP-based architecture </w:t>
      </w:r>
    </w:p>
    <w:p w14:paraId="79AB455A" w14:textId="77777777" w:rsidR="00955593" w:rsidRPr="00955593" w:rsidRDefault="00955593">
      <w:pPr>
        <w:numPr>
          <w:ilvl w:val="0"/>
          <w:numId w:val="34"/>
        </w:numPr>
        <w:rPr>
          <w:lang w:val="en-IN"/>
        </w:rPr>
      </w:pPr>
      <w:r w:rsidRPr="00955593">
        <w:rPr>
          <w:lang w:val="en-IN"/>
        </w:rPr>
        <w:t>End-to-end traceability via audit logging</w:t>
      </w:r>
    </w:p>
    <w:p w14:paraId="79C62467" w14:textId="77777777" w:rsidR="00CB3DBB" w:rsidRDefault="00CB3DBB"/>
    <w:sectPr w:rsidR="00CB3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A3B2C"/>
    <w:multiLevelType w:val="multilevel"/>
    <w:tmpl w:val="892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8428F"/>
    <w:multiLevelType w:val="multilevel"/>
    <w:tmpl w:val="4E1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7023"/>
    <w:multiLevelType w:val="hybridMultilevel"/>
    <w:tmpl w:val="18EA1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D6F8B"/>
    <w:multiLevelType w:val="multilevel"/>
    <w:tmpl w:val="005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64D6C"/>
    <w:multiLevelType w:val="multilevel"/>
    <w:tmpl w:val="B67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34D33"/>
    <w:multiLevelType w:val="multilevel"/>
    <w:tmpl w:val="C66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334CB"/>
    <w:multiLevelType w:val="multilevel"/>
    <w:tmpl w:val="30D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90C65"/>
    <w:multiLevelType w:val="hybridMultilevel"/>
    <w:tmpl w:val="E2DA4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41AED"/>
    <w:multiLevelType w:val="multilevel"/>
    <w:tmpl w:val="75B040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B6B9E"/>
    <w:multiLevelType w:val="multilevel"/>
    <w:tmpl w:val="958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0125F"/>
    <w:multiLevelType w:val="multilevel"/>
    <w:tmpl w:val="0688F7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420D67"/>
    <w:multiLevelType w:val="multilevel"/>
    <w:tmpl w:val="D5F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367B4"/>
    <w:multiLevelType w:val="multilevel"/>
    <w:tmpl w:val="42D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C006C"/>
    <w:multiLevelType w:val="multilevel"/>
    <w:tmpl w:val="BDD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B0EAE"/>
    <w:multiLevelType w:val="multilevel"/>
    <w:tmpl w:val="D74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04860"/>
    <w:multiLevelType w:val="multilevel"/>
    <w:tmpl w:val="8AC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A5599"/>
    <w:multiLevelType w:val="multilevel"/>
    <w:tmpl w:val="4E5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808F3"/>
    <w:multiLevelType w:val="multilevel"/>
    <w:tmpl w:val="01E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629A3"/>
    <w:multiLevelType w:val="multilevel"/>
    <w:tmpl w:val="3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74FA8"/>
    <w:multiLevelType w:val="multilevel"/>
    <w:tmpl w:val="68C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30A2D"/>
    <w:multiLevelType w:val="multilevel"/>
    <w:tmpl w:val="2DF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67F27"/>
    <w:multiLevelType w:val="hybridMultilevel"/>
    <w:tmpl w:val="B3F8C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22F71"/>
    <w:multiLevelType w:val="multilevel"/>
    <w:tmpl w:val="806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14BD5"/>
    <w:multiLevelType w:val="multilevel"/>
    <w:tmpl w:val="FFC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37AED"/>
    <w:multiLevelType w:val="multilevel"/>
    <w:tmpl w:val="5BB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35574"/>
    <w:multiLevelType w:val="multilevel"/>
    <w:tmpl w:val="124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D567A"/>
    <w:multiLevelType w:val="multilevel"/>
    <w:tmpl w:val="854413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4CB06E0"/>
    <w:multiLevelType w:val="multilevel"/>
    <w:tmpl w:val="F21CCD4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9E303B"/>
    <w:multiLevelType w:val="multilevel"/>
    <w:tmpl w:val="E7D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B7D5F"/>
    <w:multiLevelType w:val="multilevel"/>
    <w:tmpl w:val="E08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22248"/>
    <w:multiLevelType w:val="hybridMultilevel"/>
    <w:tmpl w:val="DED89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F6C40"/>
    <w:multiLevelType w:val="multilevel"/>
    <w:tmpl w:val="543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35312">
    <w:abstractNumId w:val="5"/>
  </w:num>
  <w:num w:numId="2" w16cid:durableId="121123083">
    <w:abstractNumId w:val="3"/>
  </w:num>
  <w:num w:numId="3" w16cid:durableId="643434849">
    <w:abstractNumId w:val="2"/>
  </w:num>
  <w:num w:numId="4" w16cid:durableId="1851019104">
    <w:abstractNumId w:val="4"/>
  </w:num>
  <w:num w:numId="5" w16cid:durableId="1734155537">
    <w:abstractNumId w:val="1"/>
  </w:num>
  <w:num w:numId="6" w16cid:durableId="990982242">
    <w:abstractNumId w:val="0"/>
  </w:num>
  <w:num w:numId="7" w16cid:durableId="21562008">
    <w:abstractNumId w:val="23"/>
  </w:num>
  <w:num w:numId="8" w16cid:durableId="2022001343">
    <w:abstractNumId w:val="12"/>
  </w:num>
  <w:num w:numId="9" w16cid:durableId="2032295598">
    <w:abstractNumId w:val="8"/>
  </w:num>
  <w:num w:numId="10" w16cid:durableId="1772317493">
    <w:abstractNumId w:val="25"/>
  </w:num>
  <w:num w:numId="11" w16cid:durableId="1028945061">
    <w:abstractNumId w:val="30"/>
  </w:num>
  <w:num w:numId="12" w16cid:durableId="212616955">
    <w:abstractNumId w:val="14"/>
  </w:num>
  <w:num w:numId="13" w16cid:durableId="995303881">
    <w:abstractNumId w:val="22"/>
  </w:num>
  <w:num w:numId="14" w16cid:durableId="773593229">
    <w:abstractNumId w:val="31"/>
  </w:num>
  <w:num w:numId="15" w16cid:durableId="1781290436">
    <w:abstractNumId w:val="6"/>
  </w:num>
  <w:num w:numId="16" w16cid:durableId="846015246">
    <w:abstractNumId w:val="36"/>
  </w:num>
  <w:num w:numId="17" w16cid:durableId="1228492458">
    <w:abstractNumId w:val="26"/>
  </w:num>
  <w:num w:numId="18" w16cid:durableId="1291671439">
    <w:abstractNumId w:val="10"/>
  </w:num>
  <w:num w:numId="19" w16cid:durableId="1697459916">
    <w:abstractNumId w:val="21"/>
  </w:num>
  <w:num w:numId="20" w16cid:durableId="926960151">
    <w:abstractNumId w:val="7"/>
  </w:num>
  <w:num w:numId="21" w16cid:durableId="655763042">
    <w:abstractNumId w:val="35"/>
  </w:num>
  <w:num w:numId="22" w16cid:durableId="1833520122">
    <w:abstractNumId w:val="15"/>
  </w:num>
  <w:num w:numId="23" w16cid:durableId="1739858981">
    <w:abstractNumId w:val="37"/>
  </w:num>
  <w:num w:numId="24" w16cid:durableId="851727094">
    <w:abstractNumId w:val="20"/>
  </w:num>
  <w:num w:numId="25" w16cid:durableId="1667439157">
    <w:abstractNumId w:val="34"/>
  </w:num>
  <w:num w:numId="26" w16cid:durableId="2042434218">
    <w:abstractNumId w:val="13"/>
  </w:num>
  <w:num w:numId="27" w16cid:durableId="319693200">
    <w:abstractNumId w:val="28"/>
  </w:num>
  <w:num w:numId="28" w16cid:durableId="806515289">
    <w:abstractNumId w:val="18"/>
  </w:num>
  <w:num w:numId="29" w16cid:durableId="2106730819">
    <w:abstractNumId w:val="9"/>
  </w:num>
  <w:num w:numId="30" w16cid:durableId="2015103913">
    <w:abstractNumId w:val="29"/>
  </w:num>
  <w:num w:numId="31" w16cid:durableId="1111052004">
    <w:abstractNumId w:val="17"/>
  </w:num>
  <w:num w:numId="32" w16cid:durableId="1170364804">
    <w:abstractNumId w:val="24"/>
  </w:num>
  <w:num w:numId="33" w16cid:durableId="1585070284">
    <w:abstractNumId w:val="19"/>
  </w:num>
  <w:num w:numId="34" w16cid:durableId="828450237">
    <w:abstractNumId w:val="11"/>
  </w:num>
  <w:num w:numId="35" w16cid:durableId="444732375">
    <w:abstractNumId w:val="32"/>
  </w:num>
  <w:num w:numId="36" w16cid:durableId="417604922">
    <w:abstractNumId w:val="27"/>
  </w:num>
  <w:num w:numId="37" w16cid:durableId="2079865634">
    <w:abstractNumId w:val="16"/>
  </w:num>
  <w:num w:numId="38" w16cid:durableId="440806202">
    <w:abstractNumId w:val="3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BC"/>
    <w:rsid w:val="000302D2"/>
    <w:rsid w:val="00034616"/>
    <w:rsid w:val="00047FC9"/>
    <w:rsid w:val="00052D4E"/>
    <w:rsid w:val="0006063C"/>
    <w:rsid w:val="00065286"/>
    <w:rsid w:val="00076C3B"/>
    <w:rsid w:val="000A092C"/>
    <w:rsid w:val="000B1E43"/>
    <w:rsid w:val="000B30E0"/>
    <w:rsid w:val="000E4384"/>
    <w:rsid w:val="000E77B9"/>
    <w:rsid w:val="000F270A"/>
    <w:rsid w:val="00102BA7"/>
    <w:rsid w:val="001057B5"/>
    <w:rsid w:val="0013166B"/>
    <w:rsid w:val="0015074B"/>
    <w:rsid w:val="001861DC"/>
    <w:rsid w:val="001A2B38"/>
    <w:rsid w:val="001A709C"/>
    <w:rsid w:val="0020659B"/>
    <w:rsid w:val="00217056"/>
    <w:rsid w:val="00221C85"/>
    <w:rsid w:val="00253746"/>
    <w:rsid w:val="00281B9E"/>
    <w:rsid w:val="002825EC"/>
    <w:rsid w:val="002920CE"/>
    <w:rsid w:val="0029639D"/>
    <w:rsid w:val="00296811"/>
    <w:rsid w:val="002A0258"/>
    <w:rsid w:val="002C5D51"/>
    <w:rsid w:val="002D7097"/>
    <w:rsid w:val="002E4BFE"/>
    <w:rsid w:val="00326F90"/>
    <w:rsid w:val="003620B8"/>
    <w:rsid w:val="003B787E"/>
    <w:rsid w:val="003E0CE4"/>
    <w:rsid w:val="00426FFC"/>
    <w:rsid w:val="00441B6E"/>
    <w:rsid w:val="00457504"/>
    <w:rsid w:val="00475E07"/>
    <w:rsid w:val="00483502"/>
    <w:rsid w:val="00486666"/>
    <w:rsid w:val="00491468"/>
    <w:rsid w:val="004D05AE"/>
    <w:rsid w:val="004F4D32"/>
    <w:rsid w:val="00501CB4"/>
    <w:rsid w:val="0050690F"/>
    <w:rsid w:val="00525305"/>
    <w:rsid w:val="0054219B"/>
    <w:rsid w:val="00550941"/>
    <w:rsid w:val="00551C8E"/>
    <w:rsid w:val="005640CD"/>
    <w:rsid w:val="005721EB"/>
    <w:rsid w:val="005A0C8A"/>
    <w:rsid w:val="005A5DE2"/>
    <w:rsid w:val="005A69E5"/>
    <w:rsid w:val="006749EB"/>
    <w:rsid w:val="00694180"/>
    <w:rsid w:val="006A45C8"/>
    <w:rsid w:val="006E196E"/>
    <w:rsid w:val="006E35E0"/>
    <w:rsid w:val="006E3D21"/>
    <w:rsid w:val="00705DFA"/>
    <w:rsid w:val="00733E63"/>
    <w:rsid w:val="00736B3E"/>
    <w:rsid w:val="007B3045"/>
    <w:rsid w:val="007C0BFE"/>
    <w:rsid w:val="007C0E7D"/>
    <w:rsid w:val="007F05B3"/>
    <w:rsid w:val="00806785"/>
    <w:rsid w:val="00835D0A"/>
    <w:rsid w:val="00861D59"/>
    <w:rsid w:val="008849D1"/>
    <w:rsid w:val="00885ADB"/>
    <w:rsid w:val="00895DC3"/>
    <w:rsid w:val="008B45B0"/>
    <w:rsid w:val="008C31D4"/>
    <w:rsid w:val="008D33CD"/>
    <w:rsid w:val="008D427D"/>
    <w:rsid w:val="0094335F"/>
    <w:rsid w:val="00953E76"/>
    <w:rsid w:val="00955593"/>
    <w:rsid w:val="00955616"/>
    <w:rsid w:val="00955B52"/>
    <w:rsid w:val="00967B62"/>
    <w:rsid w:val="009A2CE8"/>
    <w:rsid w:val="009A4D69"/>
    <w:rsid w:val="009D4479"/>
    <w:rsid w:val="009F04D4"/>
    <w:rsid w:val="00A042FE"/>
    <w:rsid w:val="00A23343"/>
    <w:rsid w:val="00A37D3B"/>
    <w:rsid w:val="00A5465E"/>
    <w:rsid w:val="00A91254"/>
    <w:rsid w:val="00AA1D8D"/>
    <w:rsid w:val="00AC6861"/>
    <w:rsid w:val="00AD18DE"/>
    <w:rsid w:val="00AD46EC"/>
    <w:rsid w:val="00AF320E"/>
    <w:rsid w:val="00B05516"/>
    <w:rsid w:val="00B42C70"/>
    <w:rsid w:val="00B47730"/>
    <w:rsid w:val="00B52C9E"/>
    <w:rsid w:val="00B63A8E"/>
    <w:rsid w:val="00B840B2"/>
    <w:rsid w:val="00B97713"/>
    <w:rsid w:val="00BA62D9"/>
    <w:rsid w:val="00BB498B"/>
    <w:rsid w:val="00BC3287"/>
    <w:rsid w:val="00BF53B3"/>
    <w:rsid w:val="00BF5EEC"/>
    <w:rsid w:val="00C04831"/>
    <w:rsid w:val="00C15946"/>
    <w:rsid w:val="00C36343"/>
    <w:rsid w:val="00C94851"/>
    <w:rsid w:val="00CB0664"/>
    <w:rsid w:val="00CB3DBB"/>
    <w:rsid w:val="00CF442E"/>
    <w:rsid w:val="00D507CF"/>
    <w:rsid w:val="00D63CDB"/>
    <w:rsid w:val="00D74841"/>
    <w:rsid w:val="00D76FA2"/>
    <w:rsid w:val="00D83A91"/>
    <w:rsid w:val="00D93441"/>
    <w:rsid w:val="00DA479A"/>
    <w:rsid w:val="00DB15F7"/>
    <w:rsid w:val="00DB431E"/>
    <w:rsid w:val="00DC7F37"/>
    <w:rsid w:val="00DD238B"/>
    <w:rsid w:val="00DF07A3"/>
    <w:rsid w:val="00E3267D"/>
    <w:rsid w:val="00E713A4"/>
    <w:rsid w:val="00E76970"/>
    <w:rsid w:val="00E80C13"/>
    <w:rsid w:val="00E87E29"/>
    <w:rsid w:val="00E93041"/>
    <w:rsid w:val="00E962F9"/>
    <w:rsid w:val="00ED3278"/>
    <w:rsid w:val="00F26E58"/>
    <w:rsid w:val="00F409E3"/>
    <w:rsid w:val="00F94690"/>
    <w:rsid w:val="00FC693F"/>
    <w:rsid w:val="00FE2795"/>
    <w:rsid w:val="00FE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49DC3"/>
  <w14:defaultImageDpi w14:val="300"/>
  <w15:docId w15:val="{18924FDD-9268-466A-92CD-1CB735D7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E19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196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E196E"/>
    <w:rPr>
      <w:color w:val="0000FF" w:themeColor="hyperlink"/>
      <w:u w:val="single"/>
    </w:rPr>
  </w:style>
  <w:style w:type="table" w:styleId="GridTable5Dark-Accent4">
    <w:name w:val="Grid Table 5 Dark Accent 4"/>
    <w:basedOn w:val="TableNormal"/>
    <w:uiPriority w:val="50"/>
    <w:rsid w:val="00C363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4-Accent6">
    <w:name w:val="Grid Table 4 Accent 6"/>
    <w:basedOn w:val="TableNormal"/>
    <w:uiPriority w:val="49"/>
    <w:rsid w:val="007C0E7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968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68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68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8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4618</TotalTime>
  <Pages>1</Pages>
  <Words>1675</Words>
  <Characters>10101</Characters>
  <Application>Microsoft Office Word</Application>
  <DocSecurity>0</DocSecurity>
  <Lines>459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Venkatraman</cp:lastModifiedBy>
  <cp:revision>126</cp:revision>
  <dcterms:created xsi:type="dcterms:W3CDTF">2013-12-23T23:15:00Z</dcterms:created>
  <dcterms:modified xsi:type="dcterms:W3CDTF">2026-06-12T06:08:00Z</dcterms:modified>
  <cp:category/>
</cp:coreProperties>
</file>